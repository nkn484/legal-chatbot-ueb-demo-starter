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3EDA" w:rsidRDefault="00125F53">
      <w:pPr>
        <w:pStyle w:val="Title"/>
        <w:jc w:val="center"/>
      </w:pPr>
      <w:r>
        <w:t>BÁO CÁO TI</w:t>
      </w:r>
      <w:r>
        <w:t>Ế</w:t>
      </w:r>
      <w:r>
        <w:t>N Đ</w:t>
      </w:r>
      <w:r>
        <w:t>Ộ</w:t>
      </w:r>
      <w:r>
        <w:t xml:space="preserve"> XÂY D</w:t>
      </w:r>
      <w:r>
        <w:t>Ự</w:t>
      </w:r>
      <w:r>
        <w:t>NG H</w:t>
      </w:r>
      <w:r>
        <w:t>Ệ</w:t>
      </w:r>
      <w:r>
        <w:t xml:space="preserve"> TH</w:t>
      </w:r>
      <w:r>
        <w:t>Ố</w:t>
      </w:r>
      <w:r>
        <w:t>NG LEGAL CHATBOT UEB</w:t>
      </w:r>
    </w:p>
    <w:p w:rsidR="00B73EDA" w:rsidRDefault="00125F53">
      <w:pPr>
        <w:spacing w:after="120"/>
      </w:pPr>
      <w:r>
        <w:t>Ngày báo cáo: 22/08/2026</w:t>
      </w:r>
    </w:p>
    <w:p w:rsidR="00B73EDA" w:rsidRDefault="00125F53">
      <w:pPr>
        <w:spacing w:after="120"/>
      </w:pPr>
      <w:r>
        <w:t>Ph</w:t>
      </w:r>
      <w:r>
        <w:t>ạ</w:t>
      </w:r>
      <w:r>
        <w:t>m vi: H</w:t>
      </w:r>
      <w:r>
        <w:t>ệ</w:t>
      </w:r>
      <w:r>
        <w:t xml:space="preserve"> th</w:t>
      </w:r>
      <w:r>
        <w:t>ố</w:t>
      </w:r>
      <w:r>
        <w:t>ng chatbot pháp lý UEB t</w:t>
      </w:r>
      <w:r>
        <w:t>ừ</w:t>
      </w:r>
      <w:r>
        <w:t xml:space="preserve">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u, x</w:t>
      </w:r>
      <w:r>
        <w:t>ử</w:t>
      </w:r>
      <w:r>
        <w:t xml:space="preserve"> lý tài li</w:t>
      </w:r>
      <w:r>
        <w:t>ệ</w:t>
      </w:r>
      <w:r>
        <w:t>u, truy h</w:t>
      </w:r>
      <w:r>
        <w:t>ồ</w:t>
      </w:r>
      <w:r>
        <w:t>i, sinh câu tr</w:t>
      </w:r>
      <w:r>
        <w:t>ả</w:t>
      </w:r>
      <w:r>
        <w:t xml:space="preserve"> l</w:t>
      </w:r>
      <w:r>
        <w:t>ờ</w:t>
      </w:r>
      <w:r>
        <w:t>i,</w:t>
      </w:r>
    </w:p>
    <w:p w:rsidR="00B73EDA" w:rsidRDefault="00125F53">
      <w:pPr>
        <w:spacing w:after="120"/>
      </w:pPr>
      <w:r>
        <w:t>h</w:t>
      </w:r>
      <w:r>
        <w:t>ộ</w:t>
      </w:r>
      <w:r>
        <w:t>i tho</w:t>
      </w:r>
      <w:r>
        <w:t>ạ</w:t>
      </w:r>
      <w:r>
        <w:t>i nhi</w:t>
      </w:r>
      <w:r>
        <w:t>ề</w:t>
      </w:r>
      <w:r>
        <w:t>u lư</w:t>
      </w:r>
      <w:r>
        <w:t>ợ</w:t>
      </w:r>
      <w:r>
        <w:t>t đ</w:t>
      </w:r>
      <w:r>
        <w:t>ế</w:t>
      </w:r>
      <w:r>
        <w:t>n tích h</w:t>
      </w:r>
      <w:r>
        <w:t>ợ</w:t>
      </w:r>
      <w:r>
        <w:t>p Zalo.</w:t>
      </w:r>
    </w:p>
    <w:p w:rsidR="00B73EDA" w:rsidRDefault="00125F53">
      <w:pPr>
        <w:pStyle w:val="Heading1"/>
      </w:pPr>
      <w:r>
        <w:t>1. Tóm t</w:t>
      </w:r>
      <w:r>
        <w:t>ắ</w:t>
      </w:r>
      <w:r>
        <w:t>t đi</w:t>
      </w:r>
      <w:r>
        <w:t>ề</w:t>
      </w:r>
      <w:r>
        <w:t>u hành</w:t>
      </w:r>
    </w:p>
    <w:p w:rsidR="00B73EDA" w:rsidRDefault="00125F53">
      <w:pPr>
        <w:spacing w:after="120"/>
      </w:pPr>
      <w:r>
        <w:t>H</w:t>
      </w:r>
      <w:r>
        <w:t>ệ</w:t>
      </w:r>
      <w:r>
        <w:t xml:space="preserve"> th</w:t>
      </w:r>
      <w:r>
        <w:t>ố</w:t>
      </w:r>
      <w:r>
        <w:t xml:space="preserve">ng đã hoàn </w:t>
      </w:r>
      <w:r>
        <w:t>thành ph</w:t>
      </w:r>
      <w:r>
        <w:t>ầ</w:t>
      </w:r>
      <w:r>
        <w:t>n l</w:t>
      </w:r>
      <w:r>
        <w:t>ớ</w:t>
      </w:r>
      <w:r>
        <w:t>n n</w:t>
      </w:r>
      <w:r>
        <w:t>ề</w:t>
      </w:r>
      <w:r>
        <w:t>n t</w:t>
      </w:r>
      <w:r>
        <w:t>ả</w:t>
      </w:r>
      <w:r>
        <w:t>ng k</w:t>
      </w:r>
      <w:r>
        <w:t>ỹ</w:t>
      </w:r>
      <w:r>
        <w:t xml:space="preserve"> thu</w:t>
      </w:r>
      <w:r>
        <w:t>ậ</w:t>
      </w:r>
      <w:r>
        <w:t>t và đã hình thành đư</w:t>
      </w:r>
      <w:r>
        <w:t>ợ</w:t>
      </w:r>
      <w:r>
        <w:t>c m</w:t>
      </w:r>
      <w:r>
        <w:t>ộ</w:t>
      </w:r>
      <w:r>
        <w:t>t lát c</w:t>
      </w:r>
      <w:r>
        <w:t>ắ</w:t>
      </w:r>
      <w:r>
        <w:t>t end-to-end:</w:t>
      </w:r>
    </w:p>
    <w:p w:rsidR="00B73EDA" w:rsidRDefault="00125F53">
      <w:pPr>
        <w:pStyle w:val="IntenseQuote"/>
      </w:pPr>
      <w:r>
        <w:rPr>
          <w:rFonts w:ascii="Consolas" w:hAnsi="Consolas"/>
        </w:rPr>
        <w:t xml:space="preserve">Zalo webhook → Conversation → Retrieval → Evidence/Citation → Provider LLM </w:t>
      </w:r>
      <w:r>
        <w:rPr>
          <w:rFonts w:ascii="Consolas" w:hAnsi="Consolas"/>
        </w:rPr>
        <w:t>→ Zalo reply</w:t>
      </w:r>
    </w:p>
    <w:p w:rsidR="00B73EDA" w:rsidRDefault="00125F53">
      <w:pPr>
        <w:spacing w:after="120"/>
      </w:pPr>
      <w:r>
        <w:t>Các thành ph</w:t>
      </w:r>
      <w:r>
        <w:t>ầ</w:t>
      </w:r>
      <w:r>
        <w:t>n n</w:t>
      </w:r>
      <w:r>
        <w:t>ề</w:t>
      </w:r>
      <w:r>
        <w:t>n t</w:t>
      </w:r>
      <w:r>
        <w:t>ả</w:t>
      </w:r>
      <w:r>
        <w:t>ng,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 xml:space="preserve">u, provider, ingestion, citation, conversation và API </w:t>
      </w:r>
      <w:r>
        <w:t>đã đư</w:t>
      </w:r>
      <w:r>
        <w:t>ợ</w:t>
      </w:r>
      <w:r>
        <w:t>c xây</w:t>
      </w:r>
    </w:p>
    <w:p w:rsidR="00B73EDA" w:rsidRDefault="00125F53">
      <w:pPr>
        <w:spacing w:after="120"/>
      </w:pPr>
      <w:r>
        <w:t>d</w:t>
      </w:r>
      <w:r>
        <w:t>ự</w:t>
      </w:r>
      <w:r>
        <w:t>ng và ki</w:t>
      </w:r>
      <w:r>
        <w:t>ể</w:t>
      </w:r>
      <w:r>
        <w:t>m th</w:t>
      </w:r>
      <w:r>
        <w:t>ử</w:t>
      </w:r>
      <w:r>
        <w:t>. Tuy nhiên, khó khăn tr</w:t>
      </w:r>
      <w:r>
        <w:t>ọ</w:t>
      </w:r>
      <w:r>
        <w:t>ng y</w:t>
      </w:r>
      <w:r>
        <w:t>ế</w:t>
      </w:r>
      <w:r>
        <w:t>u hi</w:t>
      </w:r>
      <w:r>
        <w:t>ệ</w:t>
      </w:r>
      <w:r>
        <w:t>n nay không còn n</w:t>
      </w:r>
      <w:r>
        <w:t>ằ</w:t>
      </w:r>
      <w:r>
        <w:t xml:space="preserve">m </w:t>
      </w:r>
      <w:r>
        <w:t>ở</w:t>
      </w:r>
      <w:r>
        <w:t xml:space="preserve"> vi</w:t>
      </w:r>
      <w:r>
        <w:t>ệ</w:t>
      </w:r>
      <w:r>
        <w:t>c đ</w:t>
      </w:r>
      <w:r>
        <w:t>ọ</w:t>
      </w:r>
      <w:r>
        <w:t>c đư</w:t>
      </w:r>
      <w:r>
        <w:t>ợ</w:t>
      </w:r>
      <w:r>
        <w:t>c file PDF, mà n</w:t>
      </w:r>
      <w:r>
        <w:t>ằ</w:t>
      </w:r>
      <w:r>
        <w:t>m</w:t>
      </w:r>
    </w:p>
    <w:p w:rsidR="00B73EDA" w:rsidRDefault="00125F53">
      <w:pPr>
        <w:spacing w:after="120"/>
      </w:pPr>
      <w:r>
        <w:t>ở</w:t>
      </w:r>
      <w:r>
        <w:t xml:space="preserve"> kh</w:t>
      </w:r>
      <w:r>
        <w:t>ả</w:t>
      </w:r>
      <w:r>
        <w:t xml:space="preserve"> năng hi</w:t>
      </w:r>
      <w:r>
        <w:t>ể</w:t>
      </w:r>
      <w:r>
        <w:t>u câu h</w:t>
      </w:r>
      <w:r>
        <w:t>ỏ</w:t>
      </w:r>
      <w:r>
        <w:t>i t</w:t>
      </w:r>
      <w:r>
        <w:t>ự</w:t>
      </w:r>
      <w:r>
        <w:t xml:space="preserve"> nhiên, xác đ</w:t>
      </w:r>
      <w:r>
        <w:t>ị</w:t>
      </w:r>
      <w:r>
        <w:t>nh đúng văn b</w:t>
      </w:r>
      <w:r>
        <w:t>ả</w:t>
      </w:r>
      <w:r>
        <w:t>n và ch</w:t>
      </w:r>
      <w:r>
        <w:t>ọ</w:t>
      </w:r>
      <w:r>
        <w:t>n đúng đo</w:t>
      </w:r>
      <w:r>
        <w:t>ạ</w:t>
      </w:r>
      <w:r>
        <w:t>n căn c</w:t>
      </w:r>
      <w:r>
        <w:t>ứ</w:t>
      </w:r>
      <w:r>
        <w:t>. Đi</w:t>
      </w:r>
      <w:r>
        <w:t>ề</w:t>
      </w:r>
      <w:r>
        <w:t xml:space="preserve">u này </w:t>
      </w:r>
      <w:r>
        <w:t>ả</w:t>
      </w:r>
      <w:r>
        <w:t>nh hư</w:t>
      </w:r>
      <w:r>
        <w:t>ở</w:t>
      </w:r>
      <w:r>
        <w:t>ng</w:t>
      </w:r>
    </w:p>
    <w:p w:rsidR="00B73EDA" w:rsidRDefault="00125F53">
      <w:pPr>
        <w:spacing w:after="120"/>
      </w:pPr>
      <w:r>
        <w:t>tr</w:t>
      </w:r>
      <w:r>
        <w:t>ự</w:t>
      </w:r>
      <w:r>
        <w:t>c ti</w:t>
      </w:r>
      <w:r>
        <w:t>ế</w:t>
      </w:r>
      <w:r>
        <w:t>p đ</w:t>
      </w:r>
      <w:r>
        <w:t>ế</w:t>
      </w:r>
      <w:r>
        <w:t>n kh</w:t>
      </w:r>
      <w:r>
        <w:t>ả</w:t>
      </w:r>
      <w:r>
        <w:t xml:space="preserve"> năng tương thích gi</w:t>
      </w:r>
      <w:r>
        <w:t>ữ</w:t>
      </w:r>
      <w:r>
        <w:t>a</w:t>
      </w:r>
      <w:r>
        <w:t xml:space="preserve"> khâu truy h</w:t>
      </w:r>
      <w:r>
        <w:t>ồ</w:t>
      </w:r>
      <w:r>
        <w:t>i tài li</w:t>
      </w:r>
      <w:r>
        <w:t>ệ</w:t>
      </w:r>
      <w:r>
        <w:t>u và khâu sinh câu tr</w:t>
      </w:r>
      <w:r>
        <w:t>ả</w:t>
      </w:r>
      <w:r>
        <w:t xml:space="preserve"> l</w:t>
      </w:r>
      <w:r>
        <w:t>ờ</w:t>
      </w:r>
      <w:r>
        <w:t>i h</w:t>
      </w:r>
      <w:r>
        <w:t>ộ</w:t>
      </w:r>
      <w:r>
        <w:t>i tho</w:t>
      </w:r>
      <w:r>
        <w:t>ạ</w:t>
      </w:r>
      <w:r>
        <w:t>i.</w:t>
      </w:r>
    </w:p>
    <w:p w:rsidR="00B73EDA" w:rsidRDefault="00125F53">
      <w:pPr>
        <w:pStyle w:val="Heading2"/>
      </w:pPr>
      <w:r>
        <w:t>T</w:t>
      </w:r>
      <w:r>
        <w:t>ỷ</w:t>
      </w:r>
      <w:r>
        <w:t xml:space="preserve"> l</w:t>
      </w:r>
      <w:r>
        <w:t>ệ</w:t>
      </w:r>
      <w:r>
        <w:t xml:space="preserve"> hoàn thành t</w:t>
      </w:r>
      <w:r>
        <w:t>ổ</w:t>
      </w:r>
      <w:r>
        <w:t>ng th</w:t>
      </w:r>
      <w:r>
        <w:t>ể</w:t>
      </w:r>
    </w:p>
    <w:p w:rsidR="00B73EDA" w:rsidRDefault="00125F53">
      <w:pPr>
        <w:spacing w:after="120"/>
      </w:pPr>
      <w:r>
        <w:t>76% — tính theo tr</w:t>
      </w:r>
      <w:r>
        <w:t>ọ</w:t>
      </w:r>
      <w:r>
        <w:t>ng s</w:t>
      </w:r>
      <w:r>
        <w:t>ố</w:t>
      </w:r>
      <w:r>
        <w:t xml:space="preserve"> ch</w:t>
      </w:r>
      <w:r>
        <w:t>ứ</w:t>
      </w:r>
      <w:r>
        <w:t>c năng và m</w:t>
      </w:r>
      <w:r>
        <w:t>ứ</w:t>
      </w:r>
      <w:r>
        <w:t>c đ</w:t>
      </w:r>
      <w:r>
        <w:t>ộ</w:t>
      </w:r>
      <w:r>
        <w:t xml:space="preserve"> s</w:t>
      </w:r>
      <w:r>
        <w:t>ẵ</w:t>
      </w:r>
      <w:r>
        <w:t>n sàng s</w:t>
      </w:r>
      <w:r>
        <w:t>ử</w:t>
      </w:r>
      <w:r>
        <w:t xml:space="preserve"> d</w:t>
      </w:r>
      <w:r>
        <w:t>ụ</w:t>
      </w:r>
      <w:r>
        <w:t>ng th</w:t>
      </w:r>
      <w:r>
        <w:t>ự</w:t>
      </w:r>
      <w:r>
        <w:t>c t</w:t>
      </w:r>
      <w:r>
        <w:t>ế</w:t>
      </w:r>
      <w:r>
        <w:t>.</w:t>
      </w:r>
    </w:p>
    <w:p w:rsidR="00B73EDA" w:rsidRDefault="00125F53">
      <w:pPr>
        <w:spacing w:after="120"/>
      </w:pPr>
      <w:r>
        <w:t>T</w:t>
      </w:r>
      <w:r>
        <w:t>ỷ</w:t>
      </w:r>
      <w:r>
        <w:t xml:space="preserve"> l</w:t>
      </w:r>
      <w:r>
        <w:t>ệ</w:t>
      </w:r>
      <w:r>
        <w:t xml:space="preserve"> này không ch</w:t>
      </w:r>
      <w:r>
        <w:t>ỉ</w:t>
      </w:r>
      <w:r>
        <w:t xml:space="preserve"> d</w:t>
      </w:r>
      <w:r>
        <w:t>ự</w:t>
      </w:r>
      <w:r>
        <w:t>a trên s</w:t>
      </w:r>
      <w:r>
        <w:t>ố</w:t>
      </w:r>
      <w:r>
        <w:t xml:space="preserve"> lư</w:t>
      </w:r>
      <w:r>
        <w:t>ợ</w:t>
      </w:r>
      <w:r>
        <w:t>ng file ho</w:t>
      </w:r>
      <w:r>
        <w:t>ặ</w:t>
      </w:r>
      <w:r>
        <w:t>c module đã vi</w:t>
      </w:r>
      <w:r>
        <w:t>ế</w:t>
      </w:r>
      <w:r>
        <w:t>t. Các năng l</w:t>
      </w:r>
      <w:r>
        <w:t>ự</w:t>
      </w:r>
      <w:r>
        <w:t>c quy</w:t>
      </w:r>
      <w:r>
        <w:t>ế</w:t>
      </w:r>
      <w:r>
        <w:t>t đ</w:t>
      </w:r>
      <w:r>
        <w:t>ị</w:t>
      </w:r>
      <w:r>
        <w:t>nh ch</w:t>
      </w:r>
      <w:r>
        <w:t>ấ</w:t>
      </w:r>
      <w:r>
        <w:t>t lư</w:t>
      </w:r>
      <w:r>
        <w:t>ợ</w:t>
      </w:r>
      <w:r>
        <w:t xml:space="preserve">ng </w:t>
      </w:r>
      <w:r>
        <w:t>s</w:t>
      </w:r>
      <w:r>
        <w:t>ả</w:t>
      </w:r>
      <w:r>
        <w:t>n</w:t>
      </w:r>
    </w:p>
    <w:p w:rsidR="00B73EDA" w:rsidRDefault="00125F53">
      <w:pPr>
        <w:spacing w:after="120"/>
      </w:pPr>
      <w:r>
        <w:t>ph</w:t>
      </w:r>
      <w:r>
        <w:t>ẩ</w:t>
      </w:r>
      <w:r>
        <w:t>m như đ</w:t>
      </w:r>
      <w:r>
        <w:t>ọ</w:t>
      </w:r>
      <w:r>
        <w:t>c hi</w:t>
      </w:r>
      <w:r>
        <w:t>ể</w:t>
      </w:r>
      <w:r>
        <w:t>u câu h</w:t>
      </w:r>
      <w:r>
        <w:t>ỏ</w:t>
      </w:r>
      <w:r>
        <w:t>i, xác đ</w:t>
      </w:r>
      <w:r>
        <w:t>ị</w:t>
      </w:r>
      <w:r>
        <w:t>nh đúng văn b</w:t>
      </w:r>
      <w:r>
        <w:t>ả</w:t>
      </w:r>
      <w:r>
        <w:t>n, t</w:t>
      </w:r>
      <w:r>
        <w:t>ổ</w:t>
      </w:r>
      <w:r>
        <w:t>ng h</w:t>
      </w:r>
      <w:r>
        <w:t>ợ</w:t>
      </w:r>
      <w:r>
        <w:t>p đa ngu</w:t>
      </w:r>
      <w:r>
        <w:t>ồ</w:t>
      </w:r>
      <w:r>
        <w:t>n và ch</w:t>
      </w:r>
      <w:r>
        <w:t>ấ</w:t>
      </w:r>
      <w:r>
        <w:t>t lư</w:t>
      </w:r>
      <w:r>
        <w:t>ợ</w:t>
      </w:r>
      <w:r>
        <w:t>ng tr</w:t>
      </w:r>
      <w:r>
        <w:t>ả</w:t>
      </w:r>
      <w:r>
        <w:t xml:space="preserve"> l</w:t>
      </w:r>
      <w:r>
        <w:t>ờ</w:t>
      </w:r>
      <w:r>
        <w:t>i đư</w:t>
      </w:r>
      <w:r>
        <w:t>ợ</w:t>
      </w:r>
      <w:r>
        <w:t>c gán tr</w:t>
      </w:r>
      <w:r>
        <w:t>ọ</w:t>
      </w:r>
      <w:r>
        <w:t>ng</w:t>
      </w:r>
    </w:p>
    <w:p w:rsidR="00B73EDA" w:rsidRDefault="00125F53">
      <w:pPr>
        <w:spacing w:after="120"/>
      </w:pPr>
      <w:r>
        <w:t>s</w:t>
      </w:r>
      <w:r>
        <w:t>ố</w:t>
      </w:r>
      <w:r>
        <w:t xml:space="preserve"> cao hơn.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B73EDA">
        <w:trPr>
          <w:jc w:val="center"/>
        </w:trPr>
        <w:tc>
          <w:tcPr>
            <w:tcW w:w="2436" w:type="dxa"/>
            <w:shd w:val="clear" w:color="auto" w:fill="1F4E78"/>
            <w:vAlign w:val="center"/>
          </w:tcPr>
          <w:p w:rsidR="00B73EDA" w:rsidRDefault="00125F53">
            <w:r>
              <w:rPr>
                <w:b/>
                <w:color w:val="FFFFFF"/>
                <w:sz w:val="20"/>
              </w:rPr>
              <w:t>Nhóm năng l</w:t>
            </w:r>
            <w:r>
              <w:rPr>
                <w:b/>
                <w:color w:val="FFFFFF"/>
                <w:sz w:val="20"/>
              </w:rPr>
              <w:t>ự</w:t>
            </w:r>
            <w:r>
              <w:rPr>
                <w:b/>
                <w:color w:val="FFFFFF"/>
                <w:sz w:val="20"/>
              </w:rPr>
              <w:t>c</w:t>
            </w:r>
          </w:p>
        </w:tc>
        <w:tc>
          <w:tcPr>
            <w:tcW w:w="2436" w:type="dxa"/>
            <w:shd w:val="clear" w:color="auto" w:fill="1F4E78"/>
            <w:vAlign w:val="center"/>
          </w:tcPr>
          <w:p w:rsidR="00B73EDA" w:rsidRDefault="00125F53">
            <w:r>
              <w:rPr>
                <w:b/>
                <w:color w:val="FFFFFF"/>
                <w:sz w:val="20"/>
              </w:rPr>
              <w:t>Tr</w:t>
            </w:r>
            <w:r>
              <w:rPr>
                <w:b/>
                <w:color w:val="FFFFFF"/>
                <w:sz w:val="20"/>
              </w:rPr>
              <w:t>ọ</w:t>
            </w:r>
            <w:r>
              <w:rPr>
                <w:b/>
                <w:color w:val="FFFFFF"/>
                <w:sz w:val="20"/>
              </w:rPr>
              <w:t>ng s</w:t>
            </w:r>
            <w:r>
              <w:rPr>
                <w:b/>
                <w:color w:val="FFFFFF"/>
                <w:sz w:val="20"/>
              </w:rPr>
              <w:t>ố</w:t>
            </w:r>
          </w:p>
        </w:tc>
        <w:tc>
          <w:tcPr>
            <w:tcW w:w="2436" w:type="dxa"/>
            <w:shd w:val="clear" w:color="auto" w:fill="1F4E78"/>
            <w:vAlign w:val="center"/>
          </w:tcPr>
          <w:p w:rsidR="00B73EDA" w:rsidRDefault="00125F53">
            <w:r>
              <w:rPr>
                <w:b/>
                <w:color w:val="FFFFFF"/>
                <w:sz w:val="20"/>
              </w:rPr>
              <w:t>M</w:t>
            </w:r>
            <w:r>
              <w:rPr>
                <w:b/>
                <w:color w:val="FFFFFF"/>
                <w:sz w:val="20"/>
              </w:rPr>
              <w:t>ứ</w:t>
            </w:r>
            <w:r>
              <w:rPr>
                <w:b/>
                <w:color w:val="FFFFFF"/>
                <w:sz w:val="20"/>
              </w:rPr>
              <w:t>c hoàn thành</w:t>
            </w:r>
          </w:p>
        </w:tc>
        <w:tc>
          <w:tcPr>
            <w:tcW w:w="2436" w:type="dxa"/>
            <w:shd w:val="clear" w:color="auto" w:fill="1F4E78"/>
            <w:vAlign w:val="center"/>
          </w:tcPr>
          <w:p w:rsidR="00B73EDA" w:rsidRDefault="00125F53">
            <w:r>
              <w:rPr>
                <w:b/>
                <w:color w:val="FFFFFF"/>
                <w:sz w:val="20"/>
              </w:rPr>
              <w:t>Đóng góp</w:t>
            </w:r>
          </w:p>
        </w:tc>
      </w:tr>
      <w:tr w:rsidR="00B73EDA">
        <w:trPr>
          <w:jc w:val="center"/>
        </w:trPr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trúc và các abstraction boundary</w:t>
            </w:r>
          </w:p>
        </w:tc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8%</w:t>
            </w:r>
          </w:p>
        </w:tc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100%</w:t>
            </w:r>
          </w:p>
        </w:tc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8,0%</w:t>
            </w:r>
          </w:p>
        </w:tc>
      </w:tr>
      <w:tr w:rsidR="00B73EDA">
        <w:trPr>
          <w:jc w:val="center"/>
        </w:trPr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N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ng,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u hình, PostgreSQL, </w:t>
            </w:r>
            <w:r>
              <w:rPr>
                <w:sz w:val="20"/>
              </w:rPr>
              <w:t>Docker, migration</w:t>
            </w:r>
          </w:p>
        </w:tc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10%</w:t>
            </w:r>
          </w:p>
        </w:tc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100</w:t>
            </w:r>
            <w:r>
              <w:rPr>
                <w:sz w:val="20"/>
              </w:rPr>
              <w:t>%</w:t>
            </w:r>
          </w:p>
        </w:tc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10</w:t>
            </w:r>
            <w:r>
              <w:rPr>
                <w:sz w:val="20"/>
              </w:rPr>
              <w:t>%</w:t>
            </w:r>
          </w:p>
        </w:tc>
      </w:tr>
      <w:tr w:rsidR="00B73EDA">
        <w:trPr>
          <w:jc w:val="center"/>
        </w:trPr>
        <w:tc>
          <w:tcPr>
            <w:tcW w:w="2436" w:type="dxa"/>
            <w:vAlign w:val="center"/>
          </w:tcPr>
          <w:p w:rsidR="00B73EDA" w:rsidRDefault="00125F53" w:rsidP="00125F53">
            <w:r>
              <w:rPr>
                <w:sz w:val="20"/>
              </w:rPr>
              <w:t>Tích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LLM Provider</w:t>
            </w:r>
          </w:p>
        </w:tc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8</w:t>
            </w:r>
            <w:r>
              <w:rPr>
                <w:sz w:val="20"/>
              </w:rPr>
              <w:t>%</w:t>
            </w:r>
          </w:p>
        </w:tc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100</w:t>
            </w:r>
            <w:r>
              <w:rPr>
                <w:sz w:val="20"/>
              </w:rPr>
              <w:t>%</w:t>
            </w:r>
          </w:p>
        </w:tc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7,6%</w:t>
            </w:r>
          </w:p>
        </w:tc>
      </w:tr>
      <w:tr w:rsidR="00B73EDA">
        <w:trPr>
          <w:jc w:val="center"/>
        </w:trPr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và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corpus</w:t>
            </w:r>
          </w:p>
        </w:tc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12%</w:t>
            </w:r>
          </w:p>
        </w:tc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85</w:t>
            </w:r>
            <w:bookmarkStart w:id="0" w:name="_GoBack"/>
            <w:bookmarkEnd w:id="0"/>
            <w:r>
              <w:rPr>
                <w:sz w:val="20"/>
              </w:rPr>
              <w:t>%</w:t>
            </w:r>
          </w:p>
        </w:tc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10,2%</w:t>
            </w:r>
          </w:p>
        </w:tc>
      </w:tr>
      <w:tr w:rsidR="00B73EDA">
        <w:trPr>
          <w:jc w:val="center"/>
        </w:trPr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OCR, ingestion, chunking và indexing</w:t>
            </w:r>
          </w:p>
        </w:tc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12%</w:t>
            </w:r>
          </w:p>
        </w:tc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80%</w:t>
            </w:r>
          </w:p>
        </w:tc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9,6%</w:t>
            </w:r>
          </w:p>
        </w:tc>
      </w:tr>
      <w:tr w:rsidR="00B73EDA">
        <w:trPr>
          <w:jc w:val="center"/>
        </w:trPr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lastRenderedPageBreak/>
              <w:t>Truy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và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u/xác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đúng văn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20%</w:t>
            </w:r>
          </w:p>
        </w:tc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40%</w:t>
            </w:r>
          </w:p>
        </w:tc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8,0%</w:t>
            </w:r>
          </w:p>
        </w:tc>
      </w:tr>
      <w:tr w:rsidR="00B73EDA">
        <w:trPr>
          <w:jc w:val="center"/>
        </w:trPr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Grounded Chat, citation và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m </w:t>
            </w:r>
            <w:r>
              <w:rPr>
                <w:sz w:val="20"/>
              </w:rPr>
              <w:t>soát câu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</w:t>
            </w:r>
          </w:p>
        </w:tc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10%</w:t>
            </w:r>
          </w:p>
        </w:tc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75%</w:t>
            </w:r>
          </w:p>
        </w:tc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7,5%</w:t>
            </w:r>
          </w:p>
        </w:tc>
      </w:tr>
      <w:tr w:rsidR="00B73EDA">
        <w:trPr>
          <w:jc w:val="center"/>
        </w:trPr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</w:t>
            </w:r>
          </w:p>
        </w:tc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7%</w:t>
            </w:r>
          </w:p>
        </w:tc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90%</w:t>
            </w:r>
          </w:p>
        </w:tc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6,3%</w:t>
            </w:r>
          </w:p>
        </w:tc>
      </w:tr>
      <w:tr w:rsidR="00B73EDA">
        <w:trPr>
          <w:jc w:val="center"/>
        </w:trPr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Kênh Zalo Official Bot</w:t>
            </w:r>
          </w:p>
        </w:tc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7%</w:t>
            </w:r>
          </w:p>
        </w:tc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80%</w:t>
            </w:r>
          </w:p>
        </w:tc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5,6%</w:t>
            </w:r>
          </w:p>
        </w:tc>
      </w:tr>
      <w:tr w:rsidR="00B73EDA">
        <w:trPr>
          <w:jc w:val="center"/>
        </w:trPr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Stress test, đánh giá và demo hardening</w:t>
            </w:r>
          </w:p>
        </w:tc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6%</w:t>
            </w:r>
          </w:p>
        </w:tc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65%</w:t>
            </w:r>
          </w:p>
        </w:tc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3,9%</w:t>
            </w:r>
          </w:p>
        </w:tc>
      </w:tr>
      <w:tr w:rsidR="00B73EDA">
        <w:trPr>
          <w:jc w:val="center"/>
        </w:trPr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</w:t>
            </w:r>
          </w:p>
        </w:tc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100%</w:t>
            </w:r>
          </w:p>
        </w:tc>
        <w:tc>
          <w:tcPr>
            <w:tcW w:w="2436" w:type="dxa"/>
            <w:vAlign w:val="center"/>
          </w:tcPr>
          <w:p w:rsidR="00B73EDA" w:rsidRDefault="00B73EDA"/>
        </w:tc>
        <w:tc>
          <w:tcPr>
            <w:tcW w:w="2436" w:type="dxa"/>
            <w:vAlign w:val="center"/>
          </w:tcPr>
          <w:p w:rsidR="00B73EDA" w:rsidRDefault="00125F53">
            <w:r>
              <w:rPr>
                <w:sz w:val="20"/>
              </w:rPr>
              <w:t>76,2% ≈ 76%</w:t>
            </w:r>
          </w:p>
        </w:tc>
      </w:tr>
    </w:tbl>
    <w:p w:rsidR="00B73EDA" w:rsidRDefault="00B73EDA"/>
    <w:p w:rsidR="00B73EDA" w:rsidRDefault="00125F53">
      <w:pPr>
        <w:pStyle w:val="Heading1"/>
      </w:pPr>
      <w:r>
        <w:t>2. Tr</w:t>
      </w:r>
      <w:r>
        <w:t>ạ</w:t>
      </w:r>
      <w:r>
        <w:t>ng thái milestone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B73EDA">
        <w:trPr>
          <w:jc w:val="center"/>
        </w:trPr>
        <w:tc>
          <w:tcPr>
            <w:tcW w:w="3249" w:type="dxa"/>
            <w:shd w:val="clear" w:color="auto" w:fill="1F4E78"/>
            <w:vAlign w:val="center"/>
          </w:tcPr>
          <w:p w:rsidR="00B73EDA" w:rsidRDefault="00125F53"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w="3249" w:type="dxa"/>
            <w:shd w:val="clear" w:color="auto" w:fill="1F4E78"/>
            <w:vAlign w:val="center"/>
          </w:tcPr>
          <w:p w:rsidR="00B73EDA" w:rsidRDefault="00125F53">
            <w:r>
              <w:rPr>
                <w:b/>
                <w:color w:val="FFFFFF"/>
                <w:sz w:val="20"/>
              </w:rPr>
              <w:t>N</w:t>
            </w:r>
            <w:r>
              <w:rPr>
                <w:b/>
                <w:color w:val="FFFFFF"/>
                <w:sz w:val="20"/>
              </w:rPr>
              <w:t>ộ</w:t>
            </w:r>
            <w:r>
              <w:rPr>
                <w:b/>
                <w:color w:val="FFFFFF"/>
                <w:sz w:val="20"/>
              </w:rPr>
              <w:t>i dung</w:t>
            </w:r>
          </w:p>
        </w:tc>
        <w:tc>
          <w:tcPr>
            <w:tcW w:w="3249" w:type="dxa"/>
            <w:shd w:val="clear" w:color="auto" w:fill="1F4E78"/>
            <w:vAlign w:val="center"/>
          </w:tcPr>
          <w:p w:rsidR="00B73EDA" w:rsidRDefault="00125F53">
            <w:r>
              <w:rPr>
                <w:b/>
                <w:color w:val="FFFFFF"/>
                <w:sz w:val="20"/>
              </w:rPr>
              <w:t>Tr</w:t>
            </w:r>
            <w:r>
              <w:rPr>
                <w:b/>
                <w:color w:val="FFFFFF"/>
                <w:sz w:val="20"/>
              </w:rPr>
              <w:t>ạ</w:t>
            </w:r>
            <w:r>
              <w:rPr>
                <w:b/>
                <w:color w:val="FFFFFF"/>
                <w:sz w:val="20"/>
              </w:rPr>
              <w:t>ng thái</w:t>
            </w:r>
          </w:p>
        </w:tc>
      </w:tr>
      <w:tr w:rsidR="00B73EDA">
        <w:trPr>
          <w:jc w:val="center"/>
        </w:trPr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M00</w:t>
            </w:r>
          </w:p>
        </w:tc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 xml:space="preserve">Integration </w:t>
            </w:r>
            <w:r>
              <w:rPr>
                <w:sz w:val="20"/>
              </w:rPr>
              <w:t>Feasibility Spike</w:t>
            </w:r>
          </w:p>
        </w:tc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PASS</w:t>
            </w:r>
          </w:p>
        </w:tc>
      </w:tr>
      <w:tr w:rsidR="00B73EDA">
        <w:trPr>
          <w:jc w:val="center"/>
        </w:trPr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M01</w:t>
            </w:r>
          </w:p>
        </w:tc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Foundation</w:t>
            </w:r>
          </w:p>
        </w:tc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PASS</w:t>
            </w:r>
          </w:p>
        </w:tc>
      </w:tr>
      <w:tr w:rsidR="00B73EDA">
        <w:trPr>
          <w:jc w:val="center"/>
        </w:trPr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M02</w:t>
            </w:r>
          </w:p>
        </w:tc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Provider Abstraction</w:t>
            </w:r>
          </w:p>
        </w:tc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PASS</w:t>
            </w:r>
          </w:p>
        </w:tc>
      </w:tr>
      <w:tr w:rsidR="00B73EDA">
        <w:trPr>
          <w:jc w:val="center"/>
        </w:trPr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M03</w:t>
            </w:r>
          </w:p>
        </w:tc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Source Abstraction và VBQPPL</w:t>
            </w:r>
          </w:p>
        </w:tc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PASS</w:t>
            </w:r>
          </w:p>
        </w:tc>
      </w:tr>
      <w:tr w:rsidR="00B73EDA">
        <w:trPr>
          <w:jc w:val="center"/>
        </w:trPr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M04</w:t>
            </w:r>
          </w:p>
        </w:tc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Ingestion và Index</w:t>
            </w:r>
          </w:p>
        </w:tc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PASS</w:t>
            </w:r>
          </w:p>
        </w:tc>
      </w:tr>
      <w:tr w:rsidR="00B73EDA">
        <w:trPr>
          <w:jc w:val="center"/>
        </w:trPr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M05</w:t>
            </w:r>
          </w:p>
        </w:tc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Retrieval và Citation</w:t>
            </w:r>
          </w:p>
        </w:tc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PASS</w:t>
            </w:r>
          </w:p>
        </w:tc>
      </w:tr>
      <w:tr w:rsidR="00B73EDA">
        <w:trPr>
          <w:jc w:val="center"/>
        </w:trPr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M06</w:t>
            </w:r>
          </w:p>
        </w:tc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Grounded Chat</w:t>
            </w:r>
          </w:p>
        </w:tc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PASS</w:t>
            </w:r>
          </w:p>
        </w:tc>
      </w:tr>
      <w:tr w:rsidR="00B73EDA">
        <w:trPr>
          <w:jc w:val="center"/>
        </w:trPr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M07</w:t>
            </w:r>
          </w:p>
        </w:tc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Conversation</w:t>
            </w:r>
          </w:p>
        </w:tc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PASS</w:t>
            </w:r>
          </w:p>
        </w:tc>
      </w:tr>
      <w:tr w:rsidR="00B73EDA">
        <w:trPr>
          <w:jc w:val="center"/>
        </w:trPr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M08</w:t>
            </w:r>
          </w:p>
        </w:tc>
        <w:tc>
          <w:tcPr>
            <w:tcW w:w="3249" w:type="dxa"/>
            <w:vAlign w:val="center"/>
          </w:tcPr>
          <w:p w:rsidR="00B73EDA" w:rsidRPr="00125F53" w:rsidRDefault="00125F53">
            <w:pPr>
              <w:rPr>
                <w:lang w:val="fr-FR"/>
              </w:rPr>
            </w:pPr>
            <w:r w:rsidRPr="00125F53">
              <w:rPr>
                <w:sz w:val="20"/>
                <w:lang w:val="fr-FR"/>
              </w:rPr>
              <w:t>Zalo Channel và các c</w:t>
            </w:r>
            <w:r w:rsidRPr="00125F53">
              <w:rPr>
                <w:sz w:val="20"/>
                <w:lang w:val="fr-FR"/>
              </w:rPr>
              <w:t>ả</w:t>
            </w:r>
            <w:r w:rsidRPr="00125F53">
              <w:rPr>
                <w:sz w:val="20"/>
                <w:lang w:val="fr-FR"/>
              </w:rPr>
              <w:t>i ti</w:t>
            </w:r>
            <w:r w:rsidRPr="00125F53">
              <w:rPr>
                <w:sz w:val="20"/>
                <w:lang w:val="fr-FR"/>
              </w:rPr>
              <w:t>ế</w:t>
            </w:r>
            <w:r w:rsidRPr="00125F53">
              <w:rPr>
                <w:sz w:val="20"/>
                <w:lang w:val="fr-FR"/>
              </w:rPr>
              <w:t xml:space="preserve">n </w:t>
            </w:r>
            <w:r w:rsidRPr="00125F53">
              <w:rPr>
                <w:sz w:val="20"/>
                <w:lang w:val="fr-FR"/>
              </w:rPr>
              <w:t>retrieval</w:t>
            </w:r>
          </w:p>
        </w:tc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IN_PROGRESS</w:t>
            </w:r>
          </w:p>
        </w:tc>
      </w:tr>
      <w:tr w:rsidR="00B73EDA">
        <w:trPr>
          <w:jc w:val="center"/>
        </w:trPr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M09</w:t>
            </w:r>
          </w:p>
        </w:tc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Demo Hardening</w:t>
            </w:r>
          </w:p>
        </w:tc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NOT_STARTED</w:t>
            </w:r>
          </w:p>
        </w:tc>
      </w:tr>
    </w:tbl>
    <w:p w:rsidR="00B73EDA" w:rsidRDefault="00B73EDA"/>
    <w:p w:rsidR="00B73EDA" w:rsidRDefault="00125F53">
      <w:pPr>
        <w:spacing w:after="120"/>
      </w:pPr>
      <w:r>
        <w:t>M00–M07 đã đư</w:t>
      </w:r>
      <w:r>
        <w:t>ợ</w:t>
      </w:r>
      <w:r>
        <w:t>c hoàn thành và phê duy</w:t>
      </w:r>
      <w:r>
        <w:t>ệ</w:t>
      </w:r>
      <w:r>
        <w:t>t. M08 đang tri</w:t>
      </w:r>
      <w:r>
        <w:t>ể</w:t>
      </w:r>
      <w:r>
        <w:t>n khai; M09 chưa b</w:t>
      </w:r>
      <w:r>
        <w:t>ắ</w:t>
      </w:r>
      <w:r>
        <w:t>t đ</w:t>
      </w:r>
      <w:r>
        <w:t>ầ</w:t>
      </w:r>
      <w:r>
        <w:t>u.</w:t>
      </w:r>
    </w:p>
    <w:p w:rsidR="00B73EDA" w:rsidRDefault="00125F53">
      <w:pPr>
        <w:pStyle w:val="Heading1"/>
      </w:pPr>
      <w:r>
        <w:t>3. Các công vi</w:t>
      </w:r>
      <w:r>
        <w:t>ệ</w:t>
      </w:r>
      <w:r>
        <w:t>c đã hoàn thành trên toàn h</w:t>
      </w:r>
      <w:r>
        <w:t>ệ</w:t>
      </w:r>
      <w:r>
        <w:t xml:space="preserve"> th</w:t>
      </w:r>
      <w:r>
        <w:t>ố</w:t>
      </w:r>
      <w:r>
        <w:t>ng</w:t>
      </w:r>
    </w:p>
    <w:p w:rsidR="00B73EDA" w:rsidRDefault="00125F53">
      <w:pPr>
        <w:pStyle w:val="Heading2"/>
      </w:pPr>
      <w:r>
        <w:t>3.1 Ki</w:t>
      </w:r>
      <w:r>
        <w:t>ế</w:t>
      </w:r>
      <w:r>
        <w:t>n trúc và n</w:t>
      </w:r>
      <w:r>
        <w:t>ề</w:t>
      </w:r>
      <w:r>
        <w:t>n t</w:t>
      </w:r>
      <w:r>
        <w:t>ả</w:t>
      </w:r>
      <w:r>
        <w:t>ng</w:t>
      </w:r>
    </w:p>
    <w:p w:rsidR="00B73EDA" w:rsidRDefault="00125F53">
      <w:pPr>
        <w:pStyle w:val="ListBullet"/>
      </w:pPr>
      <w:r>
        <w:t>Xây d</w:t>
      </w:r>
      <w:r>
        <w:t>ự</w:t>
      </w:r>
      <w:r>
        <w:t>ng modular monolith b</w:t>
      </w:r>
      <w:r>
        <w:t>ằ</w:t>
      </w:r>
      <w:r>
        <w:t xml:space="preserve">ng Python 3.12, </w:t>
      </w:r>
      <w:r>
        <w:t>FastAPI và SQLAlchemy async.</w:t>
      </w:r>
    </w:p>
    <w:p w:rsidR="00B73EDA" w:rsidRDefault="00125F53">
      <w:pPr>
        <w:pStyle w:val="ListBullet"/>
      </w:pPr>
      <w:r>
        <w:t>Duy trì các boundary b</w:t>
      </w:r>
      <w:r>
        <w:t>ắ</w:t>
      </w:r>
      <w:r>
        <w:t>t bu</w:t>
      </w:r>
      <w:r>
        <w:t>ộ</w:t>
      </w:r>
      <w:r>
        <w:t>c:</w:t>
      </w:r>
    </w:p>
    <w:p w:rsidR="00B73EDA" w:rsidRDefault="00125F53">
      <w:pPr>
        <w:pStyle w:val="ListBullet"/>
      </w:pPr>
      <w:r>
        <w:t>LLMProviderPort;</w:t>
      </w:r>
    </w:p>
    <w:p w:rsidR="00B73EDA" w:rsidRDefault="00125F53">
      <w:pPr>
        <w:pStyle w:val="ListBullet"/>
      </w:pPr>
      <w:r>
        <w:t>LegalSourcePort;</w:t>
      </w:r>
    </w:p>
    <w:p w:rsidR="00B73EDA" w:rsidRDefault="00125F53">
      <w:pPr>
        <w:pStyle w:val="ListBullet"/>
      </w:pPr>
      <w:r>
        <w:t>ChannelPort.</w:t>
      </w:r>
    </w:p>
    <w:p w:rsidR="00B73EDA" w:rsidRDefault="00125F53">
      <w:pPr>
        <w:pStyle w:val="ListBullet"/>
      </w:pPr>
      <w:r>
        <w:t>PostgreSQL 16 và pgvector đư</w:t>
      </w:r>
      <w:r>
        <w:t>ợ</w:t>
      </w:r>
      <w:r>
        <w:t>c qu</w:t>
      </w:r>
      <w:r>
        <w:t>ả</w:t>
      </w:r>
      <w:r>
        <w:t>n lý qua Alembic migration.</w:t>
      </w:r>
    </w:p>
    <w:p w:rsidR="00B73EDA" w:rsidRDefault="00125F53">
      <w:pPr>
        <w:pStyle w:val="ListBullet"/>
      </w:pPr>
      <w:r>
        <w:t>Có c</w:t>
      </w:r>
      <w:r>
        <w:t>ấ</w:t>
      </w:r>
      <w:r>
        <w:t>u hình runtime đư</w:t>
      </w:r>
      <w:r>
        <w:t>ợ</w:t>
      </w:r>
      <w:r>
        <w:t>c ki</w:t>
      </w:r>
      <w:r>
        <w:t>ể</w:t>
      </w:r>
      <w:r>
        <w:t>m tra b</w:t>
      </w:r>
      <w:r>
        <w:t>ằ</w:t>
      </w:r>
      <w:r>
        <w:t>ng Pydantic Settings.</w:t>
      </w:r>
    </w:p>
    <w:p w:rsidR="00B73EDA" w:rsidRDefault="00125F53">
      <w:pPr>
        <w:pStyle w:val="ListBullet"/>
      </w:pPr>
      <w:r>
        <w:t>Có structured logging và cơ c</w:t>
      </w:r>
      <w:r>
        <w:t>h</w:t>
      </w:r>
      <w:r>
        <w:t>ế</w:t>
      </w:r>
      <w:r>
        <w:t xml:space="preserve"> không ghi credential/raw identity vào log.</w:t>
      </w:r>
    </w:p>
    <w:p w:rsidR="00B73EDA" w:rsidRDefault="00125F53">
      <w:pPr>
        <w:pStyle w:val="ListBullet"/>
      </w:pPr>
      <w:r>
        <w:t>Docker Compose đã có các service DB, migration, API và tools ingestion.</w:t>
      </w:r>
    </w:p>
    <w:p w:rsidR="00B73EDA" w:rsidRDefault="00125F53">
      <w:pPr>
        <w:pStyle w:val="Heading2"/>
      </w:pPr>
      <w:r>
        <w:t>3.2 Tích h</w:t>
      </w:r>
      <w:r>
        <w:t>ợ</w:t>
      </w:r>
      <w:r>
        <w:t>p LLM</w:t>
      </w:r>
    </w:p>
    <w:p w:rsidR="00B73EDA" w:rsidRDefault="00125F53">
      <w:pPr>
        <w:pStyle w:val="ListBullet"/>
      </w:pPr>
      <w:r>
        <w:t>Đã tri</w:t>
      </w:r>
      <w:r>
        <w:t>ể</w:t>
      </w:r>
      <w:r>
        <w:t>n khai adapter SHINE SHOP qua LLMProviderPort.</w:t>
      </w:r>
    </w:p>
    <w:p w:rsidR="00B73EDA" w:rsidRDefault="00125F53">
      <w:pPr>
        <w:pStyle w:val="ListBullet"/>
      </w:pPr>
      <w:r>
        <w:t>Health check hi</w:t>
      </w:r>
      <w:r>
        <w:t>ệ</w:t>
      </w:r>
      <w:r>
        <w:t>n t</w:t>
      </w:r>
      <w:r>
        <w:t>ạ</w:t>
      </w:r>
      <w:r>
        <w:t>i: healthy.</w:t>
      </w:r>
    </w:p>
    <w:p w:rsidR="00B73EDA" w:rsidRDefault="00125F53">
      <w:pPr>
        <w:pStyle w:val="ListBullet"/>
      </w:pPr>
      <w:r>
        <w:t>Model đang s</w:t>
      </w:r>
      <w:r>
        <w:t>ử</w:t>
      </w:r>
      <w:r>
        <w:t xml:space="preserve"> d</w:t>
      </w:r>
      <w:r>
        <w:t>ụ</w:t>
      </w:r>
      <w:r>
        <w:t>ng: gpt-5.6-sol.</w:t>
      </w:r>
    </w:p>
    <w:p w:rsidR="00B73EDA" w:rsidRDefault="00125F53">
      <w:pPr>
        <w:pStyle w:val="ListBullet"/>
      </w:pPr>
      <w:r>
        <w:t>Ge</w:t>
      </w:r>
      <w:r>
        <w:t>neration smoke test đã PASS.</w:t>
      </w:r>
    </w:p>
    <w:p w:rsidR="00B73EDA" w:rsidRDefault="00125F53">
      <w:pPr>
        <w:pStyle w:val="ListBullet"/>
      </w:pPr>
      <w:r>
        <w:t>Đã s</w:t>
      </w:r>
      <w:r>
        <w:t>ử</w:t>
      </w:r>
      <w:r>
        <w:t>a l</w:t>
      </w:r>
      <w:r>
        <w:t>ỗ</w:t>
      </w:r>
      <w:r>
        <w:t>i health probe GET /models do header Content-Type không phù h</w:t>
      </w:r>
      <w:r>
        <w:t>ợ</w:t>
      </w:r>
      <w:r>
        <w:t>p.</w:t>
      </w:r>
    </w:p>
    <w:p w:rsidR="00B73EDA" w:rsidRDefault="00125F53">
      <w:pPr>
        <w:pStyle w:val="ListBullet"/>
      </w:pPr>
      <w:r>
        <w:lastRenderedPageBreak/>
        <w:t>Claude/Anthropic v</w:t>
      </w:r>
      <w:r>
        <w:t>ẫ</w:t>
      </w:r>
      <w:r>
        <w:t>n đư</w:t>
      </w:r>
      <w:r>
        <w:t>ợ</w:t>
      </w:r>
      <w:r>
        <w:t>c gi</w:t>
      </w:r>
      <w:r>
        <w:t>ữ</w:t>
      </w:r>
      <w:r>
        <w:t xml:space="preserve"> là extension point, chưa kích ho</w:t>
      </w:r>
      <w:r>
        <w:t>ạ</w:t>
      </w:r>
      <w:r>
        <w:t>t.</w:t>
      </w:r>
    </w:p>
    <w:p w:rsidR="00B73EDA" w:rsidRDefault="00125F53">
      <w:pPr>
        <w:pStyle w:val="Heading2"/>
      </w:pPr>
      <w:r>
        <w:t>3.3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và corpus</w:t>
      </w:r>
    </w:p>
    <w:p w:rsidR="00B73EDA" w:rsidRDefault="00125F53">
      <w:pPr>
        <w:pStyle w:val="ListBullet"/>
      </w:pPr>
      <w:r>
        <w:t>Đã đ</w:t>
      </w:r>
      <w:r>
        <w:t>ọ</w:t>
      </w:r>
      <w:r>
        <w:t>c, chu</w:t>
      </w:r>
      <w:r>
        <w:t>ẩ</w:t>
      </w:r>
      <w:r>
        <w:t>n hóa và import đ</w:t>
      </w:r>
      <w:r>
        <w:t>ủ</w:t>
      </w:r>
      <w:r>
        <w:t xml:space="preserve"> 1.104 b</w:t>
      </w:r>
      <w:r>
        <w:t>ả</w:t>
      </w:r>
      <w:r>
        <w:t>n ghi metadata t</w:t>
      </w:r>
      <w:r>
        <w:t>ừ</w:t>
      </w:r>
      <w:r>
        <w:t>:</w:t>
      </w:r>
    </w:p>
    <w:p w:rsidR="00B73EDA" w:rsidRDefault="00125F53">
      <w:pPr>
        <w:pStyle w:val="ListBullet"/>
      </w:pPr>
      <w:r>
        <w:t>R</w:t>
      </w:r>
      <w:r>
        <w:t>AWDATA_QPPL: 454;</w:t>
      </w:r>
    </w:p>
    <w:p w:rsidR="00B73EDA" w:rsidRDefault="00125F53">
      <w:pPr>
        <w:pStyle w:val="ListBullet"/>
      </w:pPr>
      <w:r>
        <w:t>RAWDATA_VNU: 305;</w:t>
      </w:r>
    </w:p>
    <w:p w:rsidR="00B73EDA" w:rsidRDefault="00125F53">
      <w:pPr>
        <w:pStyle w:val="ListBullet"/>
      </w:pPr>
      <w:r>
        <w:t>RAWDATA_UEB: 345.</w:t>
      </w:r>
    </w:p>
    <w:p w:rsidR="00B73EDA" w:rsidRDefault="00125F53">
      <w:pPr>
        <w:pStyle w:val="ListBullet"/>
      </w:pPr>
      <w:r>
        <w:t>Đã xây d</w:t>
      </w:r>
      <w:r>
        <w:t>ự</w:t>
      </w:r>
      <w:r>
        <w:t>ng catalog ingestion có tr</w:t>
      </w:r>
      <w:r>
        <w:t>ạ</w:t>
      </w:r>
      <w:r>
        <w:t>ng thái:</w:t>
      </w:r>
    </w:p>
    <w:p w:rsidR="00B73EDA" w:rsidRDefault="00125F53">
      <w:pPr>
        <w:pStyle w:val="ListBullet"/>
      </w:pPr>
      <w:r>
        <w:t>DISCOVERED;</w:t>
      </w:r>
    </w:p>
    <w:p w:rsidR="00B73EDA" w:rsidRDefault="00125F53">
      <w:pPr>
        <w:pStyle w:val="ListBullet"/>
      </w:pPr>
      <w:r>
        <w:t>FILE_PENDING;</w:t>
      </w:r>
    </w:p>
    <w:p w:rsidR="00B73EDA" w:rsidRDefault="00125F53">
      <w:pPr>
        <w:pStyle w:val="ListBullet"/>
      </w:pPr>
      <w:r>
        <w:t>OCR_REQUIRED;</w:t>
      </w:r>
    </w:p>
    <w:p w:rsidR="00B73EDA" w:rsidRDefault="00125F53">
      <w:pPr>
        <w:pStyle w:val="ListBullet"/>
      </w:pPr>
      <w:r>
        <w:t>INDEXED;</w:t>
      </w:r>
    </w:p>
    <w:p w:rsidR="00B73EDA" w:rsidRDefault="00125F53">
      <w:pPr>
        <w:pStyle w:val="ListBullet"/>
      </w:pPr>
      <w:r>
        <w:t>QUARANTINED;</w:t>
      </w:r>
    </w:p>
    <w:p w:rsidR="00B73EDA" w:rsidRDefault="00125F53">
      <w:pPr>
        <w:pStyle w:val="ListBullet"/>
      </w:pPr>
      <w:r>
        <w:t>FAILED.</w:t>
      </w:r>
    </w:p>
    <w:p w:rsidR="00B73EDA" w:rsidRDefault="00125F53">
      <w:pPr>
        <w:pStyle w:val="ListBullet"/>
      </w:pPr>
      <w:r>
        <w:t>D</w:t>
      </w:r>
      <w:r>
        <w:t>ữ</w:t>
      </w:r>
      <w:r>
        <w:t xml:space="preserve"> li</w:t>
      </w:r>
      <w:r>
        <w:t>ệ</w:t>
      </w:r>
      <w:r>
        <w:t>u Google Drive đư</w:t>
      </w:r>
      <w:r>
        <w:t>ợ</w:t>
      </w:r>
      <w:r>
        <w:t>c ghi rõ là MANUAL_SNAPSHOT, không gi</w:t>
      </w:r>
      <w:r>
        <w:t>ả</w:t>
      </w:r>
      <w:r>
        <w:t xml:space="preserve"> m</w:t>
      </w:r>
      <w:r>
        <w:t>ạ</w:t>
      </w:r>
      <w:r>
        <w:t>o ngu</w:t>
      </w:r>
      <w:r>
        <w:t>ồ</w:t>
      </w:r>
      <w:r>
        <w:t>n chính th</w:t>
      </w:r>
      <w:r>
        <w:t>ứ</w:t>
      </w:r>
      <w:r>
        <w:t>c.</w:t>
      </w:r>
    </w:p>
    <w:p w:rsidR="00B73EDA" w:rsidRDefault="00125F53">
      <w:pPr>
        <w:pStyle w:val="ListBullet"/>
      </w:pPr>
      <w:r>
        <w:t>Đã</w:t>
      </w:r>
      <w:r>
        <w:t xml:space="preserve"> có cơ ch</w:t>
      </w:r>
      <w:r>
        <w:t>ế</w:t>
      </w:r>
      <w:r>
        <w:t xml:space="preserve"> idempotent, resumable, hash file và tracking ti</w:t>
      </w:r>
      <w:r>
        <w:t>ế</w:t>
      </w:r>
      <w:r>
        <w:t>n đ</w:t>
      </w:r>
      <w:r>
        <w:t>ộ</w:t>
      </w:r>
      <w:r>
        <w:t>.</w:t>
      </w:r>
    </w:p>
    <w:p w:rsidR="00B73EDA" w:rsidRDefault="00125F53">
      <w:pPr>
        <w:pStyle w:val="Heading2"/>
      </w:pPr>
      <w:r>
        <w:t>3.4 OCR và indexing</w:t>
      </w:r>
    </w:p>
    <w:p w:rsidR="00B73EDA" w:rsidRDefault="00125F53">
      <w:pPr>
        <w:pStyle w:val="ListBullet"/>
      </w:pPr>
      <w:r>
        <w:t>Đã rà 977 liên k</w:t>
      </w:r>
      <w:r>
        <w:t>ế</w:t>
      </w:r>
      <w:r>
        <w:t>t file tr</w:t>
      </w:r>
      <w:r>
        <w:t>ự</w:t>
      </w:r>
      <w:r>
        <w:t>c ti</w:t>
      </w:r>
      <w:r>
        <w:t>ế</w:t>
      </w:r>
      <w:r>
        <w:t>p:</w:t>
      </w:r>
    </w:p>
    <w:p w:rsidR="00B73EDA" w:rsidRDefault="00125F53">
      <w:pPr>
        <w:pStyle w:val="ListBullet"/>
      </w:pPr>
      <w:r>
        <w:t>407 PDF có s</w:t>
      </w:r>
      <w:r>
        <w:t>ẵ</w:t>
      </w:r>
      <w:r>
        <w:t>n text layer;</w:t>
      </w:r>
    </w:p>
    <w:p w:rsidR="00B73EDA" w:rsidRDefault="00125F53">
      <w:pPr>
        <w:pStyle w:val="ListBullet"/>
      </w:pPr>
      <w:r>
        <w:t>565 PDF c</w:t>
      </w:r>
      <w:r>
        <w:t>ầ</w:t>
      </w:r>
      <w:r>
        <w:t>n OCR;</w:t>
      </w:r>
    </w:p>
    <w:p w:rsidR="00B73EDA" w:rsidRDefault="00125F53">
      <w:pPr>
        <w:pStyle w:val="ListBullet"/>
      </w:pPr>
      <w:r>
        <w:t>5 file/link l</w:t>
      </w:r>
      <w:r>
        <w:t>ỗ</w:t>
      </w:r>
      <w:r>
        <w:t>i;</w:t>
      </w:r>
    </w:p>
    <w:p w:rsidR="00B73EDA" w:rsidRDefault="00125F53">
      <w:pPr>
        <w:pStyle w:val="ListBullet"/>
      </w:pPr>
      <w:r>
        <w:t>127 b</w:t>
      </w:r>
      <w:r>
        <w:t>ả</w:t>
      </w:r>
      <w:r>
        <w:t>n ghi không có file tr</w:t>
      </w:r>
      <w:r>
        <w:t>ự</w:t>
      </w:r>
      <w:r>
        <w:t>c ti</w:t>
      </w:r>
      <w:r>
        <w:t>ế</w:t>
      </w:r>
      <w:r>
        <w:t>p.</w:t>
      </w:r>
    </w:p>
    <w:p w:rsidR="00B73EDA" w:rsidRDefault="00125F53">
      <w:pPr>
        <w:pStyle w:val="ListBullet"/>
      </w:pPr>
      <w:r>
        <w:t>Đã OCR và index hoàn t</w:t>
      </w:r>
      <w:r>
        <w:t>ấ</w:t>
      </w:r>
      <w:r>
        <w:t>t nhóm UEB và V</w:t>
      </w:r>
      <w:r>
        <w:t>NU.</w:t>
      </w:r>
    </w:p>
    <w:p w:rsidR="00B73EDA" w:rsidRDefault="00125F53">
      <w:pPr>
        <w:pStyle w:val="ListBullet"/>
      </w:pPr>
      <w:r>
        <w:t>Tr</w:t>
      </w:r>
      <w:r>
        <w:t>ạ</w:t>
      </w:r>
      <w:r>
        <w:t>ng thái corpus hi</w:t>
      </w:r>
      <w:r>
        <w:t>ệ</w:t>
      </w:r>
      <w:r>
        <w:t>n t</w:t>
      </w:r>
      <w:r>
        <w:t>ạ</w:t>
      </w:r>
      <w:r>
        <w:t>i: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B73EDA">
        <w:trPr>
          <w:jc w:val="center"/>
        </w:trPr>
        <w:tc>
          <w:tcPr>
            <w:tcW w:w="1624" w:type="dxa"/>
            <w:shd w:val="clear" w:color="auto" w:fill="1F4E78"/>
            <w:vAlign w:val="center"/>
          </w:tcPr>
          <w:p w:rsidR="00B73EDA" w:rsidRDefault="00125F53">
            <w:r>
              <w:rPr>
                <w:b/>
                <w:color w:val="FFFFFF"/>
                <w:sz w:val="20"/>
              </w:rPr>
              <w:t>Ngu</w:t>
            </w:r>
            <w:r>
              <w:rPr>
                <w:b/>
                <w:color w:val="FFFFFF"/>
                <w:sz w:val="20"/>
              </w:rPr>
              <w:t>ồ</w:t>
            </w: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w="1624" w:type="dxa"/>
            <w:shd w:val="clear" w:color="auto" w:fill="1F4E78"/>
            <w:vAlign w:val="center"/>
          </w:tcPr>
          <w:p w:rsidR="00B73EDA" w:rsidRDefault="00125F53">
            <w:r>
              <w:rPr>
                <w:b/>
                <w:color w:val="FFFFFF"/>
                <w:sz w:val="20"/>
              </w:rPr>
              <w:t>Indexed</w:t>
            </w:r>
          </w:p>
        </w:tc>
        <w:tc>
          <w:tcPr>
            <w:tcW w:w="1624" w:type="dxa"/>
            <w:shd w:val="clear" w:color="auto" w:fill="1F4E78"/>
            <w:vAlign w:val="center"/>
          </w:tcPr>
          <w:p w:rsidR="00B73EDA" w:rsidRDefault="00125F53">
            <w:r>
              <w:rPr>
                <w:b/>
                <w:color w:val="FFFFFF"/>
                <w:sz w:val="20"/>
              </w:rPr>
              <w:t>Ch</w:t>
            </w:r>
            <w:r>
              <w:rPr>
                <w:b/>
                <w:color w:val="FFFFFF"/>
                <w:sz w:val="20"/>
              </w:rPr>
              <w:t>ờ</w:t>
            </w:r>
            <w:r>
              <w:rPr>
                <w:b/>
                <w:color w:val="FFFFFF"/>
                <w:sz w:val="20"/>
              </w:rPr>
              <w:t xml:space="preserve"> OCR</w:t>
            </w:r>
          </w:p>
        </w:tc>
        <w:tc>
          <w:tcPr>
            <w:tcW w:w="1624" w:type="dxa"/>
            <w:shd w:val="clear" w:color="auto" w:fill="1F4E78"/>
            <w:vAlign w:val="center"/>
          </w:tcPr>
          <w:p w:rsidR="00B73EDA" w:rsidRDefault="00125F53">
            <w:r>
              <w:rPr>
                <w:b/>
                <w:color w:val="FFFFFF"/>
                <w:sz w:val="20"/>
              </w:rPr>
              <w:t>Ch</w:t>
            </w:r>
            <w:r>
              <w:rPr>
                <w:b/>
                <w:color w:val="FFFFFF"/>
                <w:sz w:val="20"/>
              </w:rPr>
              <w:t>ờ</w:t>
            </w:r>
            <w:r>
              <w:rPr>
                <w:b/>
                <w:color w:val="FFFFFF"/>
                <w:sz w:val="20"/>
              </w:rPr>
              <w:t xml:space="preserve"> file</w:t>
            </w:r>
          </w:p>
        </w:tc>
        <w:tc>
          <w:tcPr>
            <w:tcW w:w="1624" w:type="dxa"/>
            <w:shd w:val="clear" w:color="auto" w:fill="1F4E78"/>
            <w:vAlign w:val="center"/>
          </w:tcPr>
          <w:p w:rsidR="00B73EDA" w:rsidRDefault="00125F53">
            <w:r>
              <w:rPr>
                <w:b/>
                <w:color w:val="FFFFFF"/>
                <w:sz w:val="20"/>
              </w:rPr>
              <w:t>Quarantine</w:t>
            </w:r>
          </w:p>
        </w:tc>
        <w:tc>
          <w:tcPr>
            <w:tcW w:w="1624" w:type="dxa"/>
            <w:shd w:val="clear" w:color="auto" w:fill="1F4E78"/>
            <w:vAlign w:val="center"/>
          </w:tcPr>
          <w:p w:rsidR="00B73EDA" w:rsidRDefault="00125F53">
            <w:r>
              <w:rPr>
                <w:b/>
                <w:color w:val="FFFFFF"/>
                <w:sz w:val="20"/>
              </w:rPr>
              <w:t>Failed/khác</w:t>
            </w:r>
          </w:p>
        </w:tc>
      </w:tr>
      <w:tr w:rsidR="00B73EDA">
        <w:trPr>
          <w:jc w:val="center"/>
        </w:trPr>
        <w:tc>
          <w:tcPr>
            <w:tcW w:w="1624" w:type="dxa"/>
            <w:vAlign w:val="center"/>
          </w:tcPr>
          <w:p w:rsidR="00B73EDA" w:rsidRDefault="00125F53">
            <w:r>
              <w:rPr>
                <w:sz w:val="20"/>
              </w:rPr>
              <w:t>UEB</w:t>
            </w:r>
          </w:p>
        </w:tc>
        <w:tc>
          <w:tcPr>
            <w:tcW w:w="1624" w:type="dxa"/>
            <w:vAlign w:val="center"/>
          </w:tcPr>
          <w:p w:rsidR="00B73EDA" w:rsidRDefault="00125F53">
            <w:r>
              <w:rPr>
                <w:sz w:val="20"/>
              </w:rPr>
              <w:t>310</w:t>
            </w:r>
          </w:p>
        </w:tc>
        <w:tc>
          <w:tcPr>
            <w:tcW w:w="1624" w:type="dxa"/>
            <w:vAlign w:val="center"/>
          </w:tcPr>
          <w:p w:rsidR="00B73EDA" w:rsidRDefault="00125F53">
            <w:r>
              <w:rPr>
                <w:sz w:val="20"/>
              </w:rPr>
              <w:t>0</w:t>
            </w:r>
          </w:p>
        </w:tc>
        <w:tc>
          <w:tcPr>
            <w:tcW w:w="1624" w:type="dxa"/>
            <w:vAlign w:val="center"/>
          </w:tcPr>
          <w:p w:rsidR="00B73EDA" w:rsidRDefault="00125F53">
            <w:r>
              <w:rPr>
                <w:sz w:val="20"/>
              </w:rPr>
              <w:t>27</w:t>
            </w:r>
          </w:p>
        </w:tc>
        <w:tc>
          <w:tcPr>
            <w:tcW w:w="1624" w:type="dxa"/>
            <w:vAlign w:val="center"/>
          </w:tcPr>
          <w:p w:rsidR="00B73EDA" w:rsidRDefault="00125F53">
            <w:r>
              <w:rPr>
                <w:sz w:val="20"/>
              </w:rPr>
              <w:t>6</w:t>
            </w:r>
          </w:p>
        </w:tc>
        <w:tc>
          <w:tcPr>
            <w:tcW w:w="1624" w:type="dxa"/>
            <w:vAlign w:val="center"/>
          </w:tcPr>
          <w:p w:rsidR="00B73EDA" w:rsidRDefault="00125F53">
            <w:r>
              <w:rPr>
                <w:sz w:val="20"/>
              </w:rPr>
              <w:t>2</w:t>
            </w:r>
          </w:p>
        </w:tc>
      </w:tr>
      <w:tr w:rsidR="00B73EDA">
        <w:trPr>
          <w:jc w:val="center"/>
        </w:trPr>
        <w:tc>
          <w:tcPr>
            <w:tcW w:w="1624" w:type="dxa"/>
            <w:vAlign w:val="center"/>
          </w:tcPr>
          <w:p w:rsidR="00B73EDA" w:rsidRDefault="00125F53">
            <w:r>
              <w:rPr>
                <w:sz w:val="20"/>
              </w:rPr>
              <w:t>VNU</w:t>
            </w:r>
          </w:p>
        </w:tc>
        <w:tc>
          <w:tcPr>
            <w:tcW w:w="1624" w:type="dxa"/>
            <w:vAlign w:val="center"/>
          </w:tcPr>
          <w:p w:rsidR="00B73EDA" w:rsidRDefault="00125F53">
            <w:r>
              <w:rPr>
                <w:sz w:val="20"/>
              </w:rPr>
              <w:t>271</w:t>
            </w:r>
          </w:p>
        </w:tc>
        <w:tc>
          <w:tcPr>
            <w:tcW w:w="1624" w:type="dxa"/>
            <w:vAlign w:val="center"/>
          </w:tcPr>
          <w:p w:rsidR="00B73EDA" w:rsidRDefault="00125F53">
            <w:r>
              <w:rPr>
                <w:sz w:val="20"/>
              </w:rPr>
              <w:t>0</w:t>
            </w:r>
          </w:p>
        </w:tc>
        <w:tc>
          <w:tcPr>
            <w:tcW w:w="1624" w:type="dxa"/>
            <w:vAlign w:val="center"/>
          </w:tcPr>
          <w:p w:rsidR="00B73EDA" w:rsidRDefault="00125F53">
            <w:r>
              <w:rPr>
                <w:sz w:val="20"/>
              </w:rPr>
              <w:t>6</w:t>
            </w:r>
          </w:p>
        </w:tc>
        <w:tc>
          <w:tcPr>
            <w:tcW w:w="1624" w:type="dxa"/>
            <w:vAlign w:val="center"/>
          </w:tcPr>
          <w:p w:rsidR="00B73EDA" w:rsidRDefault="00125F53">
            <w:r>
              <w:rPr>
                <w:sz w:val="20"/>
              </w:rPr>
              <w:t>26</w:t>
            </w:r>
          </w:p>
        </w:tc>
        <w:tc>
          <w:tcPr>
            <w:tcW w:w="1624" w:type="dxa"/>
            <w:vAlign w:val="center"/>
          </w:tcPr>
          <w:p w:rsidR="00B73EDA" w:rsidRDefault="00125F53">
            <w:r>
              <w:rPr>
                <w:sz w:val="20"/>
              </w:rPr>
              <w:t>2</w:t>
            </w:r>
          </w:p>
        </w:tc>
      </w:tr>
      <w:tr w:rsidR="00B73EDA">
        <w:trPr>
          <w:jc w:val="center"/>
        </w:trPr>
        <w:tc>
          <w:tcPr>
            <w:tcW w:w="1624" w:type="dxa"/>
            <w:vAlign w:val="center"/>
          </w:tcPr>
          <w:p w:rsidR="00B73EDA" w:rsidRDefault="00125F53">
            <w:r>
              <w:rPr>
                <w:sz w:val="20"/>
              </w:rPr>
              <w:t>VBQPPL</w:t>
            </w:r>
          </w:p>
        </w:tc>
        <w:tc>
          <w:tcPr>
            <w:tcW w:w="1624" w:type="dxa"/>
            <w:vAlign w:val="center"/>
          </w:tcPr>
          <w:p w:rsidR="00B73EDA" w:rsidRDefault="00125F53">
            <w:r>
              <w:rPr>
                <w:sz w:val="20"/>
              </w:rPr>
              <w:t>87</w:t>
            </w:r>
          </w:p>
        </w:tc>
        <w:tc>
          <w:tcPr>
            <w:tcW w:w="1624" w:type="dxa"/>
            <w:vAlign w:val="center"/>
          </w:tcPr>
          <w:p w:rsidR="00B73EDA" w:rsidRDefault="00125F53">
            <w:r>
              <w:rPr>
                <w:sz w:val="20"/>
              </w:rPr>
              <w:t>302</w:t>
            </w:r>
          </w:p>
        </w:tc>
        <w:tc>
          <w:tcPr>
            <w:tcW w:w="1624" w:type="dxa"/>
            <w:vAlign w:val="center"/>
          </w:tcPr>
          <w:p w:rsidR="00B73EDA" w:rsidRDefault="00125F53">
            <w:r>
              <w:rPr>
                <w:sz w:val="20"/>
              </w:rPr>
              <w:t>62</w:t>
            </w:r>
          </w:p>
        </w:tc>
        <w:tc>
          <w:tcPr>
            <w:tcW w:w="1624" w:type="dxa"/>
            <w:vAlign w:val="center"/>
          </w:tcPr>
          <w:p w:rsidR="00B73EDA" w:rsidRDefault="00125F53">
            <w:r>
              <w:rPr>
                <w:sz w:val="20"/>
              </w:rPr>
              <w:t>0</w:t>
            </w:r>
          </w:p>
        </w:tc>
        <w:tc>
          <w:tcPr>
            <w:tcW w:w="1624" w:type="dxa"/>
            <w:vAlign w:val="center"/>
          </w:tcPr>
          <w:p w:rsidR="00B73EDA" w:rsidRDefault="00125F53">
            <w:r>
              <w:rPr>
                <w:sz w:val="20"/>
              </w:rPr>
              <w:t>3</w:t>
            </w:r>
          </w:p>
        </w:tc>
      </w:tr>
      <w:tr w:rsidR="00B73EDA">
        <w:trPr>
          <w:jc w:val="center"/>
        </w:trPr>
        <w:tc>
          <w:tcPr>
            <w:tcW w:w="1624" w:type="dxa"/>
            <w:vAlign w:val="center"/>
          </w:tcPr>
          <w:p w:rsidR="00B73EDA" w:rsidRDefault="00125F53">
            <w:r>
              <w:rPr>
                <w:sz w:val="20"/>
              </w:rPr>
              <w:t>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</w:t>
            </w:r>
          </w:p>
        </w:tc>
        <w:tc>
          <w:tcPr>
            <w:tcW w:w="1624" w:type="dxa"/>
            <w:vAlign w:val="center"/>
          </w:tcPr>
          <w:p w:rsidR="00B73EDA" w:rsidRDefault="00125F53">
            <w:r>
              <w:rPr>
                <w:sz w:val="20"/>
              </w:rPr>
              <w:t>668</w:t>
            </w:r>
          </w:p>
        </w:tc>
        <w:tc>
          <w:tcPr>
            <w:tcW w:w="1624" w:type="dxa"/>
            <w:vAlign w:val="center"/>
          </w:tcPr>
          <w:p w:rsidR="00B73EDA" w:rsidRDefault="00125F53">
            <w:r>
              <w:rPr>
                <w:sz w:val="20"/>
              </w:rPr>
              <w:t>302</w:t>
            </w:r>
          </w:p>
        </w:tc>
        <w:tc>
          <w:tcPr>
            <w:tcW w:w="1624" w:type="dxa"/>
            <w:vAlign w:val="center"/>
          </w:tcPr>
          <w:p w:rsidR="00B73EDA" w:rsidRDefault="00125F53">
            <w:r>
              <w:rPr>
                <w:sz w:val="20"/>
              </w:rPr>
              <w:t>95</w:t>
            </w:r>
          </w:p>
        </w:tc>
        <w:tc>
          <w:tcPr>
            <w:tcW w:w="1624" w:type="dxa"/>
            <w:vAlign w:val="center"/>
          </w:tcPr>
          <w:p w:rsidR="00B73EDA" w:rsidRDefault="00125F53">
            <w:r>
              <w:rPr>
                <w:sz w:val="20"/>
              </w:rPr>
              <w:t>32</w:t>
            </w:r>
          </w:p>
        </w:tc>
        <w:tc>
          <w:tcPr>
            <w:tcW w:w="1624" w:type="dxa"/>
            <w:vAlign w:val="center"/>
          </w:tcPr>
          <w:p w:rsidR="00B73EDA" w:rsidRDefault="00125F53">
            <w:r>
              <w:rPr>
                <w:sz w:val="20"/>
              </w:rPr>
              <w:t>7</w:t>
            </w:r>
          </w:p>
        </w:tc>
      </w:tr>
    </w:tbl>
    <w:p w:rsidR="00B73EDA" w:rsidRDefault="00B73EDA"/>
    <w:p w:rsidR="00B73EDA" w:rsidRDefault="00125F53">
      <w:pPr>
        <w:pStyle w:val="ListBullet"/>
      </w:pPr>
      <w:r>
        <w:t>Đã xu</w:t>
      </w:r>
      <w:r>
        <w:t>ấ</w:t>
      </w:r>
      <w:r>
        <w:t>t danh sách 668 văn b</w:t>
      </w:r>
      <w:r>
        <w:t>ả</w:t>
      </w:r>
      <w:r>
        <w:t>n indexed t</w:t>
      </w:r>
      <w:r>
        <w:t>ạ</w:t>
      </w:r>
      <w:r>
        <w:t>i:</w:t>
      </w:r>
    </w:p>
    <w:p w:rsidR="00B73EDA" w:rsidRDefault="00125F53">
      <w:pPr>
        <w:spacing w:after="120"/>
      </w:pPr>
      <w:r>
        <w:t>docs/evidence/demo-corpus-indexed-documents.xlsx.</w:t>
      </w:r>
    </w:p>
    <w:p w:rsidR="00B73EDA" w:rsidRDefault="00125F53">
      <w:pPr>
        <w:pStyle w:val="Heading2"/>
      </w:pPr>
      <w:r>
        <w:t>3.5 Retrieval và citation</w:t>
      </w:r>
    </w:p>
    <w:p w:rsidR="00B73EDA" w:rsidRDefault="00125F53">
      <w:pPr>
        <w:pStyle w:val="ListBullet"/>
      </w:pPr>
      <w:r>
        <w:t>Đã tri</w:t>
      </w:r>
      <w:r>
        <w:t>ể</w:t>
      </w:r>
      <w:r>
        <w:t>n khai PostgreSQL Full-Text Search trên chunk n</w:t>
      </w:r>
      <w:r>
        <w:t>ộ</w:t>
      </w:r>
      <w:r>
        <w:t>i dung.</w:t>
      </w:r>
    </w:p>
    <w:p w:rsidR="00B73EDA" w:rsidRDefault="00125F53">
      <w:pPr>
        <w:pStyle w:val="ListBullet"/>
      </w:pPr>
      <w:r>
        <w:t>M</w:t>
      </w:r>
      <w:r>
        <w:t>ỗ</w:t>
      </w:r>
      <w:r>
        <w:t>i l</w:t>
      </w:r>
      <w:r>
        <w:t>ầ</w:t>
      </w:r>
      <w:r>
        <w:t>n truy h</w:t>
      </w:r>
      <w:r>
        <w:t>ồ</w:t>
      </w:r>
      <w:r>
        <w:t>i t</w:t>
      </w:r>
      <w:r>
        <w:t>ạ</w:t>
      </w:r>
      <w:r>
        <w:t>o m</w:t>
      </w:r>
      <w:r>
        <w:t>ộ</w:t>
      </w:r>
      <w:r>
        <w:t>t RetrievalRun và các CitationRecord b</w:t>
      </w:r>
      <w:r>
        <w:t>ấ</w:t>
      </w:r>
      <w:r>
        <w:t>t bi</w:t>
      </w:r>
      <w:r>
        <w:t>ế</w:t>
      </w:r>
      <w:r>
        <w:t>n.</w:t>
      </w:r>
    </w:p>
    <w:p w:rsidR="00B73EDA" w:rsidRDefault="00125F53">
      <w:pPr>
        <w:pStyle w:val="ListBullet"/>
      </w:pPr>
      <w:r>
        <w:t>Citation đư</w:t>
      </w:r>
      <w:r>
        <w:t>ợ</w:t>
      </w:r>
      <w:r>
        <w:t>c resolve và ki</w:t>
      </w:r>
      <w:r>
        <w:t>ể</w:t>
      </w:r>
      <w:r>
        <w:t>m tra l</w:t>
      </w:r>
      <w:r>
        <w:t>ạ</w:t>
      </w:r>
      <w:r>
        <w:t>i trư</w:t>
      </w:r>
      <w:r>
        <w:t>ớ</w:t>
      </w:r>
      <w:r>
        <w:t>c khi</w:t>
      </w:r>
      <w:r>
        <w:t xml:space="preserve"> tr</w:t>
      </w:r>
      <w:r>
        <w:t>ả</w:t>
      </w:r>
      <w:r>
        <w:t xml:space="preserve"> l</w:t>
      </w:r>
      <w:r>
        <w:t>ờ</w:t>
      </w:r>
      <w:r>
        <w:t>i.</w:t>
      </w:r>
    </w:p>
    <w:p w:rsidR="00B73EDA" w:rsidRDefault="00125F53">
      <w:pPr>
        <w:pStyle w:val="ListBullet"/>
      </w:pPr>
      <w:r>
        <w:t>Đã ki</w:t>
      </w:r>
      <w:r>
        <w:t>ể</w:t>
      </w:r>
      <w:r>
        <w:t>m soát:</w:t>
      </w:r>
    </w:p>
    <w:p w:rsidR="00B73EDA" w:rsidRDefault="00125F53">
      <w:pPr>
        <w:pStyle w:val="ListBullet"/>
      </w:pPr>
      <w:r>
        <w:t>source scope;</w:t>
      </w:r>
    </w:p>
    <w:p w:rsidR="00B73EDA" w:rsidRDefault="00125F53">
      <w:pPr>
        <w:pStyle w:val="ListBullet"/>
      </w:pPr>
      <w:r>
        <w:t>latest document version;</w:t>
      </w:r>
    </w:p>
    <w:p w:rsidR="00B73EDA" w:rsidRDefault="00125F53">
      <w:pPr>
        <w:pStyle w:val="ListBullet"/>
      </w:pPr>
      <w:r>
        <w:lastRenderedPageBreak/>
        <w:t>provenance/trust;</w:t>
      </w:r>
    </w:p>
    <w:p w:rsidR="00B73EDA" w:rsidRDefault="00125F53">
      <w:pPr>
        <w:pStyle w:val="ListBullet"/>
      </w:pPr>
      <w:r>
        <w:t>citation identity;</w:t>
      </w:r>
    </w:p>
    <w:p w:rsidR="00B73EDA" w:rsidRDefault="00125F53">
      <w:pPr>
        <w:pStyle w:val="ListBullet"/>
      </w:pPr>
      <w:r>
        <w:t>fail-closed khi evidence không h</w:t>
      </w:r>
      <w:r>
        <w:t>ợ</w:t>
      </w:r>
      <w:r>
        <w:t>p l</w:t>
      </w:r>
      <w:r>
        <w:t>ệ</w:t>
      </w:r>
      <w:r>
        <w:t>.</w:t>
      </w:r>
    </w:p>
    <w:p w:rsidR="00B73EDA" w:rsidRDefault="00125F53">
      <w:pPr>
        <w:pStyle w:val="ListBullet"/>
      </w:pPr>
      <w:r>
        <w:t>Đã tri</w:t>
      </w:r>
      <w:r>
        <w:t>ể</w:t>
      </w:r>
      <w:r>
        <w:t xml:space="preserve">n khai lexical repair 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đánh giá opt-in nhưng gi</w:t>
      </w:r>
      <w:r>
        <w:t>ữ</w:t>
      </w:r>
      <w:r>
        <w:t xml:space="preserve"> m</w:t>
      </w:r>
      <w:r>
        <w:t>ặ</w:t>
      </w:r>
      <w:r>
        <w:t>c đ</w:t>
      </w:r>
      <w:r>
        <w:t>ị</w:t>
      </w:r>
      <w:r>
        <w:t>nh t</w:t>
      </w:r>
      <w:r>
        <w:t>ắ</w:t>
      </w:r>
      <w:r>
        <w:t>t do precision chưa đ</w:t>
      </w:r>
      <w:r>
        <w:t>ạ</w:t>
      </w:r>
      <w:r>
        <w:t>t.</w:t>
      </w:r>
    </w:p>
    <w:p w:rsidR="00B73EDA" w:rsidRDefault="00125F53">
      <w:pPr>
        <w:pStyle w:val="ListBullet"/>
      </w:pPr>
      <w:r>
        <w:t>Đã đánh giá LLM Q</w:t>
      </w:r>
      <w:r>
        <w:t>uery Planner; planner timeout 20/20 l</w:t>
      </w:r>
      <w:r>
        <w:t>ầ</w:t>
      </w:r>
      <w:r>
        <w:t>n và đã đư</w:t>
      </w:r>
      <w:r>
        <w:t>ợ</w:t>
      </w:r>
      <w:r>
        <w:t>c gi</w:t>
      </w:r>
      <w:r>
        <w:t>ữ</w:t>
      </w:r>
      <w:r>
        <w:t xml:space="preserve"> m</w:t>
      </w:r>
      <w:r>
        <w:t>ặ</w:t>
      </w:r>
      <w:r>
        <w:t>c đ</w:t>
      </w:r>
      <w:r>
        <w:t>ị</w:t>
      </w:r>
      <w:r>
        <w:t>nh t</w:t>
      </w:r>
      <w:r>
        <w:t>ắ</w:t>
      </w:r>
      <w:r>
        <w:t>t.</w:t>
      </w:r>
    </w:p>
    <w:p w:rsidR="00B73EDA" w:rsidRDefault="00125F53">
      <w:pPr>
        <w:pStyle w:val="Heading2"/>
      </w:pPr>
      <w:r>
        <w:t>3.6 Grounded Chat và phong cách tr</w:t>
      </w:r>
      <w:r>
        <w:t>ả</w:t>
      </w:r>
      <w:r>
        <w:t xml:space="preserve"> l</w:t>
      </w:r>
      <w:r>
        <w:t>ờ</w:t>
      </w:r>
      <w:r>
        <w:t>i</w:t>
      </w:r>
    </w:p>
    <w:p w:rsidR="00B73EDA" w:rsidRDefault="00125F53">
      <w:pPr>
        <w:pStyle w:val="ListBullet"/>
      </w:pPr>
      <w:r>
        <w:t>Bot ch</w:t>
      </w:r>
      <w:r>
        <w:t>ỉ</w:t>
      </w:r>
      <w:r>
        <w:t xml:space="preserve"> đư</w:t>
      </w:r>
      <w:r>
        <w:t>ợ</w:t>
      </w:r>
      <w:r>
        <w:t>c tr</w:t>
      </w:r>
      <w:r>
        <w:t>ả</w:t>
      </w:r>
      <w:r>
        <w:t xml:space="preserve"> l</w:t>
      </w:r>
      <w:r>
        <w:t>ờ</w:t>
      </w:r>
      <w:r>
        <w:t>i t</w:t>
      </w:r>
      <w:r>
        <w:t>ừ</w:t>
      </w:r>
      <w:r>
        <w:t xml:space="preserve"> evidence đã truy h</w:t>
      </w:r>
      <w:r>
        <w:t>ồ</w:t>
      </w:r>
      <w:r>
        <w:t>i.</w:t>
      </w:r>
    </w:p>
    <w:p w:rsidR="00B73EDA" w:rsidRDefault="00125F53">
      <w:pPr>
        <w:pStyle w:val="ListBullet"/>
      </w:pPr>
      <w:r>
        <w:t>Output LLM ph</w:t>
      </w:r>
      <w:r>
        <w:t>ả</w:t>
      </w:r>
      <w:r>
        <w:t>i đúng JSON { "answer": "..." }.</w:t>
      </w:r>
    </w:p>
    <w:p w:rsidR="00B73EDA" w:rsidRDefault="00125F53">
      <w:pPr>
        <w:pStyle w:val="ListBullet"/>
      </w:pPr>
      <w:r>
        <w:t>Không ch</w:t>
      </w:r>
      <w:r>
        <w:t>ấ</w:t>
      </w:r>
      <w:r>
        <w:t>p nh</w:t>
      </w:r>
      <w:r>
        <w:t>ậ</w:t>
      </w:r>
      <w:r>
        <w:t>n URL, UUID, citation ID ho</w:t>
      </w:r>
      <w:r>
        <w:t>ặ</w:t>
      </w:r>
      <w:r>
        <w:t xml:space="preserve">c metadata </w:t>
      </w:r>
      <w:r>
        <w:t>n</w:t>
      </w:r>
      <w:r>
        <w:t>ộ</w:t>
      </w:r>
      <w:r>
        <w:t>i b</w:t>
      </w:r>
      <w:r>
        <w:t>ộ</w:t>
      </w:r>
      <w:r>
        <w:t xml:space="preserve"> do LLM t</w:t>
      </w:r>
      <w:r>
        <w:t>ự</w:t>
      </w:r>
      <w:r>
        <w:t xml:space="preserve"> t</w:t>
      </w:r>
      <w:r>
        <w:t>ạ</w:t>
      </w:r>
      <w:r>
        <w:t>o.</w:t>
      </w:r>
    </w:p>
    <w:p w:rsidR="00B73EDA" w:rsidRDefault="00125F53">
      <w:pPr>
        <w:pStyle w:val="ListBullet"/>
      </w:pPr>
      <w:r>
        <w:t>Citation do server qu</w:t>
      </w:r>
      <w:r>
        <w:t>ả</w:t>
      </w:r>
      <w:r>
        <w:t>n lý, không do LLM t</w:t>
      </w:r>
      <w:r>
        <w:t>ạ</w:t>
      </w:r>
      <w:r>
        <w:t>o.</w:t>
      </w:r>
    </w:p>
    <w:p w:rsidR="00B73EDA" w:rsidRDefault="00125F53">
      <w:pPr>
        <w:pStyle w:val="ListBullet"/>
      </w:pPr>
      <w:r>
        <w:t>Đã b</w:t>
      </w:r>
      <w:r>
        <w:t>ổ</w:t>
      </w:r>
      <w:r>
        <w:t xml:space="preserve"> sung phong cách giao ti</w:t>
      </w:r>
      <w:r>
        <w:t>ế</w:t>
      </w:r>
      <w:r>
        <w:t>p:</w:t>
      </w:r>
    </w:p>
    <w:p w:rsidR="00B73EDA" w:rsidRDefault="00125F53">
      <w:pPr>
        <w:pStyle w:val="ListBullet"/>
      </w:pPr>
      <w:r>
        <w:t>bot xưng “em”;</w:t>
      </w:r>
    </w:p>
    <w:p w:rsidR="00B73EDA" w:rsidRDefault="00125F53">
      <w:pPr>
        <w:pStyle w:val="ListBullet"/>
      </w:pPr>
      <w:r>
        <w:t>g</w:t>
      </w:r>
      <w:r>
        <w:t>ọ</w:t>
      </w:r>
      <w:r>
        <w:t>i ngư</w:t>
      </w:r>
      <w:r>
        <w:t>ờ</w:t>
      </w:r>
      <w:r>
        <w:t>i dùng là “th</w:t>
      </w:r>
      <w:r>
        <w:t>ầ</w:t>
      </w:r>
      <w:r>
        <w:t>y/cô”;</w:t>
      </w:r>
    </w:p>
    <w:p w:rsidR="00B73EDA" w:rsidRDefault="00125F53">
      <w:pPr>
        <w:pStyle w:val="ListBullet"/>
      </w:pPr>
      <w:r>
        <w:t>dùng “D</w:t>
      </w:r>
      <w:r>
        <w:t>ạ</w:t>
      </w:r>
      <w:r>
        <w:t>” t</w:t>
      </w:r>
      <w:r>
        <w:t>ự</w:t>
      </w:r>
      <w:r>
        <w:t xml:space="preserve"> nhiên;</w:t>
      </w:r>
    </w:p>
    <w:p w:rsidR="00B73EDA" w:rsidRDefault="00125F53">
      <w:pPr>
        <w:pStyle w:val="ListBullet"/>
      </w:pPr>
      <w:r>
        <w:t>t</w:t>
      </w:r>
      <w:r>
        <w:t>ừ</w:t>
      </w:r>
      <w:r>
        <w:t xml:space="preserve"> ch</w:t>
      </w:r>
      <w:r>
        <w:t>ố</w:t>
      </w:r>
      <w:r>
        <w:t>i rõ ràng, l</w:t>
      </w:r>
      <w:r>
        <w:t>ễ</w:t>
      </w:r>
      <w:r>
        <w:t xml:space="preserve"> phép;</w:t>
      </w:r>
    </w:p>
    <w:p w:rsidR="00B73EDA" w:rsidRDefault="00125F53">
      <w:pPr>
        <w:pStyle w:val="ListBullet"/>
      </w:pPr>
      <w:r>
        <w:t>không làm thay đ</w:t>
      </w:r>
      <w:r>
        <w:t>ổ</w:t>
      </w:r>
      <w:r>
        <w:t>i nguyên văn trích d</w:t>
      </w:r>
      <w:r>
        <w:t>ẫ</w:t>
      </w:r>
      <w:r>
        <w:t>n;</w:t>
      </w:r>
    </w:p>
    <w:p w:rsidR="00B73EDA" w:rsidRDefault="00125F53">
      <w:pPr>
        <w:pStyle w:val="ListBullet"/>
      </w:pPr>
      <w:r>
        <w:t>citation gi</w:t>
      </w:r>
      <w:r>
        <w:t>ữ</w:t>
      </w:r>
      <w:r>
        <w:t xml:space="preserve"> nhãn trung </w:t>
      </w:r>
      <w:r>
        <w:t>l</w:t>
      </w:r>
      <w:r>
        <w:t>ậ</w:t>
      </w:r>
      <w:r>
        <w:t>p “Ngu</w:t>
      </w:r>
      <w:r>
        <w:t>ồ</w:t>
      </w:r>
      <w:r>
        <w:t>n”, “S</w:t>
      </w:r>
      <w:r>
        <w:t>ố</w:t>
      </w:r>
      <w:r>
        <w:t xml:space="preserve"> văn b</w:t>
      </w:r>
      <w:r>
        <w:t>ả</w:t>
      </w:r>
      <w:r>
        <w:t>n”, “Tiêu đ</w:t>
      </w:r>
      <w:r>
        <w:t>ề</w:t>
      </w:r>
      <w:r>
        <w:t>”.</w:t>
      </w:r>
    </w:p>
    <w:p w:rsidR="00B73EDA" w:rsidRDefault="00125F53">
      <w:pPr>
        <w:pStyle w:val="Heading2"/>
      </w:pPr>
      <w:r>
        <w:t>3.7 H</w:t>
      </w:r>
      <w:r>
        <w:t>ộ</w:t>
      </w:r>
      <w:r>
        <w:t>i tho</w:t>
      </w:r>
      <w:r>
        <w:t>ạ</w:t>
      </w:r>
      <w:r>
        <w:t>i nhi</w:t>
      </w:r>
      <w:r>
        <w:t>ề</w:t>
      </w:r>
      <w:r>
        <w:t>u lư</w:t>
      </w:r>
      <w:r>
        <w:t>ợ</w:t>
      </w:r>
      <w:r>
        <w:t>t</w:t>
      </w:r>
    </w:p>
    <w:p w:rsidR="00B73EDA" w:rsidRDefault="00125F53">
      <w:pPr>
        <w:pStyle w:val="ListBullet"/>
      </w:pPr>
      <w:r>
        <w:t>Có recent turns gi</w:t>
      </w:r>
      <w:r>
        <w:t>ớ</w:t>
      </w:r>
      <w:r>
        <w:t>i h</w:t>
      </w:r>
      <w:r>
        <w:t>ạ</w:t>
      </w:r>
      <w:r>
        <w:t>n.</w:t>
      </w:r>
    </w:p>
    <w:p w:rsidR="00B73EDA" w:rsidRDefault="00125F53">
      <w:pPr>
        <w:pStyle w:val="ListBullet"/>
      </w:pPr>
      <w:r>
        <w:t>Có rolling summary.</w:t>
      </w:r>
    </w:p>
    <w:p w:rsidR="00B73EDA" w:rsidRDefault="00125F53">
      <w:pPr>
        <w:pStyle w:val="ListBullet"/>
      </w:pPr>
      <w:r>
        <w:t>Có active topic.</w:t>
      </w:r>
    </w:p>
    <w:p w:rsidR="00B73EDA" w:rsidRDefault="00125F53">
      <w:pPr>
        <w:pStyle w:val="ListBullet"/>
      </w:pPr>
      <w:r>
        <w:t>Có idempotency và concurrency control.</w:t>
      </w:r>
    </w:p>
    <w:p w:rsidR="00B73EDA" w:rsidRDefault="00125F53">
      <w:pPr>
        <w:pStyle w:val="ListBullet"/>
      </w:pPr>
      <w:r>
        <w:t>Không g</w:t>
      </w:r>
      <w:r>
        <w:t>ử</w:t>
      </w:r>
      <w:r>
        <w:t>i l</w:t>
      </w:r>
      <w:r>
        <w:t>ị</w:t>
      </w:r>
      <w:r>
        <w:t>ch s</w:t>
      </w:r>
      <w:r>
        <w:t>ử</w:t>
      </w:r>
      <w:r>
        <w:t xml:space="preserve"> h</w:t>
      </w:r>
      <w:r>
        <w:t>ộ</w:t>
      </w:r>
      <w:r>
        <w:t>i tho</w:t>
      </w:r>
      <w:r>
        <w:t>ạ</w:t>
      </w:r>
      <w:r>
        <w:t>i không gi</w:t>
      </w:r>
      <w:r>
        <w:t>ớ</w:t>
      </w:r>
      <w:r>
        <w:t>i h</w:t>
      </w:r>
      <w:r>
        <w:t>ạ</w:t>
      </w:r>
      <w:r>
        <w:t>n cho LLM.</w:t>
      </w:r>
    </w:p>
    <w:p w:rsidR="00B73EDA" w:rsidRDefault="00125F53">
      <w:pPr>
        <w:pStyle w:val="ListBullet"/>
      </w:pPr>
      <w:r>
        <w:t>Không tr</w:t>
      </w:r>
      <w:r>
        <w:t>ộ</w:t>
      </w:r>
      <w:r>
        <w:t>n tr</w:t>
      </w:r>
      <w:r>
        <w:t>ạ</w:t>
      </w:r>
      <w:r>
        <w:t>ng thái h</w:t>
      </w:r>
      <w:r>
        <w:t>ộ</w:t>
      </w:r>
      <w:r>
        <w:t>i tho</w:t>
      </w:r>
      <w:r>
        <w:t>ạ</w:t>
      </w:r>
      <w:r>
        <w:t>i gi</w:t>
      </w:r>
      <w:r>
        <w:t>ữ</w:t>
      </w:r>
      <w:r>
        <w:t>a cá</w:t>
      </w:r>
      <w:r>
        <w:t>c ngư</w:t>
      </w:r>
      <w:r>
        <w:t>ờ</w:t>
      </w:r>
      <w:r>
        <w:t>i dùng.</w:t>
      </w:r>
    </w:p>
    <w:p w:rsidR="00B73EDA" w:rsidRDefault="00125F53">
      <w:pPr>
        <w:pStyle w:val="Heading2"/>
      </w:pPr>
      <w:r>
        <w:t>3.8 Kênh Zalo</w:t>
      </w:r>
    </w:p>
    <w:p w:rsidR="00B73EDA" w:rsidRDefault="00125F53">
      <w:pPr>
        <w:pStyle w:val="ListBullet"/>
      </w:pPr>
      <w:r>
        <w:t>Đã tri</w:t>
      </w:r>
      <w:r>
        <w:t>ể</w:t>
      </w:r>
      <w:r>
        <w:t>n khai Official Zalo Bot adapter và webhook /webhooks/zalo-bot.</w:t>
      </w:r>
    </w:p>
    <w:p w:rsidR="00B73EDA" w:rsidRDefault="00125F53">
      <w:pPr>
        <w:pStyle w:val="ListBullet"/>
      </w:pPr>
      <w:r>
        <w:t>Zalo getMe: PASS.</w:t>
      </w:r>
    </w:p>
    <w:p w:rsidR="00B73EDA" w:rsidRDefault="00125F53">
      <w:pPr>
        <w:pStyle w:val="ListBullet"/>
      </w:pPr>
      <w:r>
        <w:t>Webhook thi</w:t>
      </w:r>
      <w:r>
        <w:t>ế</w:t>
      </w:r>
      <w:r>
        <w:t>u secret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đúng v</w:t>
      </w:r>
      <w:r>
        <w:t>ớ</w:t>
      </w:r>
      <w:r>
        <w:t>i HTTP 401.</w:t>
      </w:r>
    </w:p>
    <w:p w:rsidR="00B73EDA" w:rsidRDefault="00125F53">
      <w:pPr>
        <w:pStyle w:val="ListBullet"/>
      </w:pPr>
      <w:r>
        <w:t>API hi</w:t>
      </w:r>
      <w:r>
        <w:t>ệ</w:t>
      </w:r>
      <w:r>
        <w:t>n ph</w:t>
      </w:r>
      <w:r>
        <w:t>ả</w:t>
      </w:r>
      <w:r>
        <w:t>n h</w:t>
      </w:r>
      <w:r>
        <w:t>ồ</w:t>
      </w:r>
      <w:r>
        <w:t>i:</w:t>
      </w:r>
    </w:p>
    <w:p w:rsidR="00B73EDA" w:rsidRDefault="00125F53">
      <w:pPr>
        <w:pStyle w:val="ListBullet"/>
      </w:pPr>
      <w:r>
        <w:t>/live: HTTP 200;</w:t>
      </w:r>
    </w:p>
    <w:p w:rsidR="00B73EDA" w:rsidRDefault="00125F53">
      <w:pPr>
        <w:pStyle w:val="ListBullet"/>
      </w:pPr>
      <w:r>
        <w:t>/ready: HTTP 200.</w:t>
      </w:r>
    </w:p>
    <w:p w:rsidR="00B73EDA" w:rsidRDefault="00125F53">
      <w:pPr>
        <w:pStyle w:val="ListBullet"/>
      </w:pPr>
      <w:r>
        <w:t>Channel token, webhook secret và i</w:t>
      </w:r>
      <w:r>
        <w:t>dentity HMAC đã đư</w:t>
      </w:r>
      <w:r>
        <w:t>ợ</w:t>
      </w:r>
      <w:r>
        <w:t>c c</w:t>
      </w:r>
      <w:r>
        <w:t>ấ</w:t>
      </w:r>
      <w:r>
        <w:t>u hình.</w:t>
      </w:r>
    </w:p>
    <w:p w:rsidR="00B73EDA" w:rsidRDefault="00125F53">
      <w:pPr>
        <w:pStyle w:val="ListBullet"/>
      </w:pPr>
      <w:r>
        <w:t>Chưa hoàn t</w:t>
      </w:r>
      <w:r>
        <w:t>ấ</w:t>
      </w:r>
      <w:r>
        <w:t>t đ</w:t>
      </w:r>
      <w:r>
        <w:t>ầ</w:t>
      </w:r>
      <w:r>
        <w:t>y đ</w:t>
      </w:r>
      <w:r>
        <w:t>ủ</w:t>
      </w:r>
      <w:r>
        <w:t xml:space="preserve"> live evidence b</w:t>
      </w:r>
      <w:r>
        <w:t>ằ</w:t>
      </w:r>
      <w:r>
        <w:t>ng tin nh</w:t>
      </w:r>
      <w:r>
        <w:t>ắ</w:t>
      </w:r>
      <w:r>
        <w:t>n th</w:t>
      </w:r>
      <w:r>
        <w:t>ậ</w:t>
      </w:r>
      <w:r>
        <w:t>t qua webhook công khai và quan sát outbound trên</w:t>
      </w:r>
    </w:p>
    <w:p w:rsidR="00B73EDA" w:rsidRDefault="00125F53">
      <w:pPr>
        <w:spacing w:after="120"/>
      </w:pPr>
      <w:r>
        <w:t>tài kho</w:t>
      </w:r>
      <w:r>
        <w:t>ả</w:t>
      </w:r>
      <w:r>
        <w:t>n Zalo trong milestone M08.</w:t>
      </w:r>
    </w:p>
    <w:p w:rsidR="00B73EDA" w:rsidRDefault="00125F53">
      <w:pPr>
        <w:pStyle w:val="Heading2"/>
      </w:pPr>
      <w:r>
        <w:lastRenderedPageBreak/>
        <w:t>3.9 Ki</w:t>
      </w:r>
      <w:r>
        <w:t>ể</w:t>
      </w:r>
      <w:r>
        <w:t>m th</w:t>
      </w:r>
      <w:r>
        <w:t>ử</w:t>
      </w:r>
      <w:r>
        <w:t xml:space="preserve"> và đánh giá</w:t>
      </w:r>
    </w:p>
    <w:p w:rsidR="00B73EDA" w:rsidRDefault="00125F53">
      <w:pPr>
        <w:pStyle w:val="ListBullet"/>
      </w:pPr>
      <w:r>
        <w:t>Full unit regression g</w:t>
      </w:r>
      <w:r>
        <w:t>ầ</w:t>
      </w:r>
      <w:r>
        <w:t>n nh</w:t>
      </w:r>
      <w:r>
        <w:t>ấ</w:t>
      </w:r>
      <w:r>
        <w:t>t trư</w:t>
      </w:r>
      <w:r>
        <w:t>ớ</w:t>
      </w:r>
      <w:r>
        <w:t>c Phase 3: 575 tests PASS.</w:t>
      </w:r>
    </w:p>
    <w:p w:rsidR="00B73EDA" w:rsidRDefault="00125F53">
      <w:pPr>
        <w:pStyle w:val="ListBullet"/>
      </w:pPr>
      <w:r>
        <w:t>F</w:t>
      </w:r>
      <w:r>
        <w:t>ocused PostgreSQL retrieval: 9 tests PASS.</w:t>
      </w:r>
    </w:p>
    <w:p w:rsidR="00B73EDA" w:rsidRDefault="00125F53">
      <w:pPr>
        <w:pStyle w:val="ListBullet"/>
      </w:pPr>
      <w:r>
        <w:t>Migration lifecycle: PASS.</w:t>
      </w:r>
    </w:p>
    <w:p w:rsidR="00B73EDA" w:rsidRDefault="00125F53">
      <w:pPr>
        <w:pStyle w:val="ListBullet"/>
      </w:pPr>
      <w:r>
        <w:t>Stress runner đã ch</w:t>
      </w:r>
      <w:r>
        <w:t>ạ</w:t>
      </w:r>
      <w:r>
        <w:t>y:</w:t>
      </w:r>
    </w:p>
    <w:p w:rsidR="00B73EDA" w:rsidRDefault="00125F53">
      <w:pPr>
        <w:pStyle w:val="ListBullet"/>
      </w:pPr>
      <w:r>
        <w:t>60 mechanical calls m</w:t>
      </w:r>
      <w:r>
        <w:t>ỗ</w:t>
      </w:r>
      <w:r>
        <w:t>i báo cáo;</w:t>
      </w:r>
    </w:p>
    <w:p w:rsidR="00B73EDA" w:rsidRDefault="00125F53">
      <w:pPr>
        <w:pStyle w:val="ListBullet"/>
      </w:pPr>
      <w:r>
        <w:t>100 API health probes;</w:t>
      </w:r>
    </w:p>
    <w:p w:rsidR="00B73EDA" w:rsidRDefault="00125F53">
      <w:pPr>
        <w:pStyle w:val="ListBullet"/>
      </w:pPr>
      <w:r>
        <w:t>SHINE và Zalo smoke checks;</w:t>
      </w:r>
    </w:p>
    <w:p w:rsidR="00B73EDA" w:rsidRDefault="00125F53">
      <w:pPr>
        <w:pStyle w:val="ListBullet"/>
      </w:pPr>
      <w:r>
        <w:t>cleanup retrieval run/citation sau test.</w:t>
      </w:r>
    </w:p>
    <w:p w:rsidR="00B73EDA" w:rsidRDefault="00125F53">
      <w:pPr>
        <w:pStyle w:val="Heading1"/>
      </w:pPr>
      <w:r>
        <w:t>4. Khó khăn tr</w:t>
      </w:r>
      <w:r>
        <w:t>ọ</w:t>
      </w:r>
      <w:r>
        <w:t>ng y</w:t>
      </w:r>
      <w:r>
        <w:t>ế</w:t>
      </w:r>
      <w:r>
        <w:t>u hi</w:t>
      </w:r>
      <w:r>
        <w:t>ệ</w:t>
      </w:r>
      <w:r>
        <w:t>n nay</w:t>
      </w:r>
    </w:p>
    <w:p w:rsidR="00B73EDA" w:rsidRDefault="00125F53">
      <w:pPr>
        <w:pStyle w:val="Heading1"/>
      </w:pPr>
      <w:r>
        <w:t>4.1 Khó</w:t>
      </w:r>
      <w:r>
        <w:t xml:space="preserve"> khăn s</w:t>
      </w:r>
      <w:r>
        <w:t>ố</w:t>
      </w:r>
      <w:r>
        <w:t xml:space="preserve"> 1 — H</w:t>
      </w:r>
      <w:r>
        <w:t>ệ</w:t>
      </w:r>
      <w:r>
        <w:t xml:space="preserve"> th</w:t>
      </w:r>
      <w:r>
        <w:t>ố</w:t>
      </w:r>
      <w:r>
        <w:t>ng đ</w:t>
      </w:r>
      <w:r>
        <w:t>ọ</w:t>
      </w:r>
      <w:r>
        <w:t>c đư</w:t>
      </w:r>
      <w:r>
        <w:t>ợ</w:t>
      </w:r>
      <w:r>
        <w:t>c văn b</w:t>
      </w:r>
      <w:r>
        <w:t>ả</w:t>
      </w:r>
      <w:r>
        <w:t>n nhưng chưa “hi</w:t>
      </w:r>
      <w:r>
        <w:t>ể</w:t>
      </w:r>
      <w:r>
        <w:t>u và xác đ</w:t>
      </w:r>
      <w:r>
        <w:t>ị</w:t>
      </w:r>
      <w:r>
        <w:t>nh đúng văn b</w:t>
      </w:r>
      <w:r>
        <w:t>ả</w:t>
      </w:r>
      <w:r>
        <w:t>n”</w:t>
      </w:r>
    </w:p>
    <w:p w:rsidR="00B73EDA" w:rsidRDefault="00125F53">
      <w:pPr>
        <w:spacing w:after="120"/>
      </w:pPr>
      <w:r>
        <w:t>OCR đã chuy</w:t>
      </w:r>
      <w:r>
        <w:t>ể</w:t>
      </w:r>
      <w:r>
        <w:t>n ph</w:t>
      </w:r>
      <w:r>
        <w:t>ầ</w:t>
      </w:r>
      <w:r>
        <w:t>n l</w:t>
      </w:r>
      <w:r>
        <w:t>ớ</w:t>
      </w:r>
      <w:r>
        <w:t>n PDF thành text và các chunk đã đư</w:t>
      </w:r>
      <w:r>
        <w:t>ợ</w:t>
      </w:r>
      <w:r>
        <w:t>c lưu trong PostgreSQL. Tuy nhiên, OCR ch</w:t>
      </w:r>
      <w:r>
        <w:t>ỉ</w:t>
      </w:r>
      <w:r>
        <w:t xml:space="preserve"> gi</w:t>
      </w:r>
      <w:r>
        <w:t>ả</w:t>
      </w:r>
      <w:r>
        <w:t>i</w:t>
      </w:r>
    </w:p>
    <w:p w:rsidR="00B73EDA" w:rsidRDefault="00125F53">
      <w:pPr>
        <w:spacing w:after="120"/>
      </w:pPr>
      <w:r>
        <w:t>quy</w:t>
      </w:r>
      <w:r>
        <w:t>ế</w:t>
      </w:r>
      <w:r>
        <w:t>t vi</w:t>
      </w:r>
      <w:r>
        <w:t>ệ</w:t>
      </w:r>
      <w:r>
        <w:t>c đ</w:t>
      </w:r>
      <w:r>
        <w:t>ọ</w:t>
      </w:r>
      <w:r>
        <w:t>c đư</w:t>
      </w:r>
      <w:r>
        <w:t>ợ</w:t>
      </w:r>
      <w:r>
        <w:t>c ký t</w:t>
      </w:r>
      <w:r>
        <w:t>ự</w:t>
      </w:r>
      <w:r>
        <w:t>, không t</w:t>
      </w:r>
      <w:r>
        <w:t>ự</w:t>
      </w:r>
      <w:r>
        <w:t xml:space="preserve"> gi</w:t>
      </w:r>
      <w:r>
        <w:t>ả</w:t>
      </w:r>
      <w:r>
        <w:t>i quy</w:t>
      </w:r>
      <w:r>
        <w:t>ế</w:t>
      </w:r>
      <w:r>
        <w:t>t vi</w:t>
      </w:r>
      <w:r>
        <w:t>ệ</w:t>
      </w:r>
      <w:r>
        <w:t>c hi</w:t>
      </w:r>
      <w:r>
        <w:t>ể</w:t>
      </w:r>
      <w:r>
        <w:t>u câu h</w:t>
      </w:r>
      <w:r>
        <w:t>ỏ</w:t>
      </w:r>
      <w:r>
        <w:t>i pháp</w:t>
      </w:r>
      <w:r>
        <w:t xml:space="preserve"> lý và ánh x</w:t>
      </w:r>
      <w:r>
        <w:t>ạ</w:t>
      </w:r>
      <w:r>
        <w:t xml:space="preserve"> câu h</w:t>
      </w:r>
      <w:r>
        <w:t>ỏ</w:t>
      </w:r>
      <w:r>
        <w:t>i sang đúng</w:t>
      </w:r>
    </w:p>
    <w:p w:rsidR="00B73EDA" w:rsidRDefault="00125F53">
      <w:pPr>
        <w:spacing w:after="120"/>
      </w:pPr>
      <w:r>
        <w:t>văn b</w:t>
      </w:r>
      <w:r>
        <w:t>ả</w:t>
      </w:r>
      <w:r>
        <w:t>n/đi</w:t>
      </w:r>
      <w:r>
        <w:t>ề</w:t>
      </w:r>
      <w:r>
        <w:t>u kho</w:t>
      </w:r>
      <w:r>
        <w:t>ả</w:t>
      </w:r>
      <w:r>
        <w:t>n.</w:t>
      </w:r>
    </w:p>
    <w:p w:rsidR="00B73EDA" w:rsidRDefault="00125F53">
      <w:pPr>
        <w:spacing w:after="120"/>
      </w:pPr>
      <w:r>
        <w:t>Stress test 10 câu h</w:t>
      </w:r>
      <w:r>
        <w:t>ỏ</w:t>
      </w:r>
      <w:r>
        <w:t>i cho th</w:t>
      </w:r>
      <w:r>
        <w:t>ấ</w:t>
      </w:r>
      <w:r>
        <w:t>y:</w:t>
      </w:r>
    </w:p>
    <w:p w:rsidR="00B73EDA" w:rsidRDefault="00125F53">
      <w:pPr>
        <w:pStyle w:val="ListBullet"/>
      </w:pPr>
      <w:r>
        <w:t>Cơ ch</w:t>
      </w:r>
      <w:r>
        <w:t>ế</w:t>
      </w:r>
      <w:r>
        <w:t xml:space="preserve"> raw lexical m</w:t>
      </w:r>
      <w:r>
        <w:t>ặ</w:t>
      </w:r>
      <w:r>
        <w:t>c đ</w:t>
      </w:r>
      <w:r>
        <w:t>ị</w:t>
      </w:r>
      <w:r>
        <w:t>nh: 10/10 câu tr</w:t>
      </w:r>
      <w:r>
        <w:t>ả</w:t>
      </w:r>
      <w:r>
        <w:t xml:space="preserve"> NO_RESULTS.</w:t>
      </w:r>
    </w:p>
    <w:p w:rsidR="00B73EDA" w:rsidRDefault="00125F53">
      <w:pPr>
        <w:pStyle w:val="ListBullet"/>
      </w:pPr>
      <w:r>
        <w:t>Nguyên nhân: toàn b</w:t>
      </w:r>
      <w:r>
        <w:t>ộ</w:t>
      </w:r>
      <w:r>
        <w:t xml:space="preserve"> câu h</w:t>
      </w:r>
      <w:r>
        <w:t>ỏ</w:t>
      </w:r>
      <w:r>
        <w:t>i t</w:t>
      </w:r>
      <w:r>
        <w:t>ự</w:t>
      </w:r>
      <w:r>
        <w:t xml:space="preserve"> nhiên b</w:t>
      </w:r>
      <w:r>
        <w:t>ị</w:t>
      </w:r>
      <w:r>
        <w:t xml:space="preserve"> chuy</w:t>
      </w:r>
      <w:r>
        <w:t>ể</w:t>
      </w:r>
      <w:r>
        <w:t>n thành m</w:t>
      </w:r>
      <w:r>
        <w:t>ộ</w:t>
      </w:r>
      <w:r>
        <w:t>t truy v</w:t>
      </w:r>
      <w:r>
        <w:t>ấ</w:t>
      </w:r>
      <w:r>
        <w:t>n AND r</w:t>
      </w:r>
      <w:r>
        <w:t>ấ</w:t>
      </w:r>
      <w:r>
        <w:t>t dài; nhi</w:t>
      </w:r>
      <w:r>
        <w:t>ề</w:t>
      </w:r>
      <w:r>
        <w:t>u t</w:t>
      </w:r>
      <w:r>
        <w:t>ừ</w:t>
      </w:r>
      <w:r>
        <w:t xml:space="preserve"> ph</w:t>
      </w:r>
      <w:r>
        <w:t>ả</w:t>
      </w:r>
      <w:r>
        <w:t>i cùng xu</w:t>
      </w:r>
      <w:r>
        <w:t>ấ</w:t>
      </w:r>
      <w:r>
        <w:t>t</w:t>
      </w:r>
    </w:p>
    <w:p w:rsidR="00B73EDA" w:rsidRDefault="00125F53">
      <w:pPr>
        <w:spacing w:after="120"/>
      </w:pPr>
      <w:r>
        <w:t>hi</w:t>
      </w:r>
      <w:r>
        <w:t>ệ</w:t>
      </w:r>
      <w:r>
        <w:t>n trong m</w:t>
      </w:r>
      <w:r>
        <w:t>ộ</w:t>
      </w:r>
      <w:r>
        <w:t>t chunk 1.200 ký t</w:t>
      </w:r>
      <w:r>
        <w:t>ự</w:t>
      </w:r>
      <w:r>
        <w:t>.</w:t>
      </w:r>
    </w:p>
    <w:p w:rsidR="00B73EDA" w:rsidRDefault="00125F53">
      <w:pPr>
        <w:pStyle w:val="ListBullet"/>
      </w:pPr>
      <w:r>
        <w:t>Lexical repair opt-in gi</w:t>
      </w:r>
      <w:r>
        <w:t>ả</w:t>
      </w:r>
      <w:r>
        <w:t>m NO_RESULTS, nhưng expected-document hit v</w:t>
      </w:r>
      <w:r>
        <w:t>ẫ</w:t>
      </w:r>
      <w:r>
        <w:t>n b</w:t>
      </w:r>
      <w:r>
        <w:t>ằ</w:t>
      </w:r>
      <w:r>
        <w:t>ng 0 và có k</w:t>
      </w:r>
      <w:r>
        <w:t>ế</w:t>
      </w:r>
      <w:r>
        <w:t>t qu</w:t>
      </w:r>
      <w:r>
        <w:t>ả</w:t>
      </w:r>
      <w:r>
        <w:t xml:space="preserve"> sai ch</w:t>
      </w:r>
      <w:r>
        <w:t>ủ</w:t>
      </w:r>
    </w:p>
    <w:p w:rsidR="00B73EDA" w:rsidRDefault="00125F53">
      <w:pPr>
        <w:spacing w:after="120"/>
      </w:pPr>
      <w:r>
        <w:t>đ</w:t>
      </w:r>
      <w:r>
        <w:t>ề</w:t>
      </w:r>
      <w:r>
        <w:t>; vì v</w:t>
      </w:r>
      <w:r>
        <w:t>ậ</w:t>
      </w:r>
      <w:r>
        <w:t>y tính năng này không đư</w:t>
      </w:r>
      <w:r>
        <w:t>ợ</w:t>
      </w:r>
      <w:r>
        <w:t>c b</w:t>
      </w:r>
      <w:r>
        <w:t>ậ</w:t>
      </w:r>
      <w:r>
        <w:t>t m</w:t>
      </w:r>
      <w:r>
        <w:t>ặ</w:t>
      </w:r>
      <w:r>
        <w:t>c đ</w:t>
      </w:r>
      <w:r>
        <w:t>ị</w:t>
      </w:r>
      <w:r>
        <w:t>nh.</w:t>
      </w:r>
    </w:p>
    <w:p w:rsidR="00B73EDA" w:rsidRDefault="00125F53">
      <w:pPr>
        <w:pStyle w:val="ListBullet"/>
      </w:pPr>
      <w:r>
        <w:t>Query Planner g</w:t>
      </w:r>
      <w:r>
        <w:t>ọ</w:t>
      </w:r>
      <w:r>
        <w:t>i SHINE 20 l</w:t>
      </w:r>
      <w:r>
        <w:t>ầ</w:t>
      </w:r>
      <w:r>
        <w:t>n nhưng 20/20 l</w:t>
      </w:r>
      <w:r>
        <w:t>ầ</w:t>
      </w:r>
      <w:r>
        <w:t>n ch</w:t>
      </w:r>
      <w:r>
        <w:t>ạ</w:t>
      </w:r>
      <w:r>
        <w:t>m timeout 3 giây; fallback ho</w:t>
      </w:r>
      <w:r>
        <w:t>ạ</w:t>
      </w:r>
      <w:r>
        <w:t>t đ</w:t>
      </w:r>
      <w:r>
        <w:t>ộ</w:t>
      </w:r>
      <w:r>
        <w:t>ng an toàn nhưng</w:t>
      </w:r>
    </w:p>
    <w:p w:rsidR="00B73EDA" w:rsidRDefault="00125F53">
      <w:pPr>
        <w:spacing w:after="120"/>
      </w:pPr>
      <w:r>
        <w:t>không c</w:t>
      </w:r>
      <w:r>
        <w:t>ả</w:t>
      </w:r>
      <w:r>
        <w:t>i thi</w:t>
      </w:r>
      <w:r>
        <w:t>ệ</w:t>
      </w:r>
      <w:r>
        <w:t>n retrieval.</w:t>
      </w:r>
    </w:p>
    <w:p w:rsidR="00B73EDA" w:rsidRDefault="00125F53">
      <w:pPr>
        <w:spacing w:after="120"/>
      </w:pPr>
      <w:r>
        <w:t>Đi</w:t>
      </w:r>
      <w:r>
        <w:t>ể</w:t>
      </w:r>
      <w:r>
        <w:t>m ngh</w:t>
      </w:r>
      <w:r>
        <w:t>ẽ</w:t>
      </w:r>
      <w:r>
        <w:t>n c</w:t>
      </w:r>
      <w:r>
        <w:t>ụ</w:t>
      </w:r>
      <w:r>
        <w:t xml:space="preserve"> th</w:t>
      </w:r>
      <w:r>
        <w:t>ể</w:t>
      </w:r>
      <w:r>
        <w:t>:</w:t>
      </w:r>
    </w:p>
    <w:p w:rsidR="00B73EDA" w:rsidRDefault="00125F53">
      <w:pPr>
        <w:pStyle w:val="ListNumber"/>
      </w:pPr>
      <w:r>
        <w:t>Câu h</w:t>
      </w:r>
      <w:r>
        <w:t>ỏ</w:t>
      </w:r>
      <w:r>
        <w:t>i t</w:t>
      </w:r>
      <w:r>
        <w:t>ự</w:t>
      </w:r>
      <w:r>
        <w:t xml:space="preserve"> nhiên và ngôn ng</w:t>
      </w:r>
      <w:r>
        <w:t>ữ</w:t>
      </w:r>
      <w:r>
        <w:t xml:space="preserve"> trong văn b</w:t>
      </w:r>
      <w:r>
        <w:t>ả</w:t>
      </w:r>
      <w:r>
        <w:t>n pháp lý khác nhau.</w:t>
      </w:r>
    </w:p>
    <w:p w:rsidR="00B73EDA" w:rsidRDefault="00125F53">
      <w:pPr>
        <w:pStyle w:val="ListNumber"/>
      </w:pPr>
      <w:r>
        <w:t>PostgreSQL simple FTS không có semantic understanding ti</w:t>
      </w:r>
      <w:r>
        <w:t>ế</w:t>
      </w:r>
      <w:r>
        <w:t>ng Vi</w:t>
      </w:r>
      <w:r>
        <w:t>ệ</w:t>
      </w:r>
      <w:r>
        <w:t>t.</w:t>
      </w:r>
    </w:p>
    <w:p w:rsidR="00B73EDA" w:rsidRDefault="00125F53">
      <w:pPr>
        <w:pStyle w:val="ListNumber"/>
      </w:pPr>
      <w:r>
        <w:t>Metadata như s</w:t>
      </w:r>
      <w:r>
        <w:t>ố</w:t>
      </w:r>
      <w:r>
        <w:t xml:space="preserve"> văn b</w:t>
      </w:r>
      <w:r>
        <w:t>ả</w:t>
      </w:r>
      <w:r>
        <w:t>n, tiêu đ</w:t>
      </w:r>
      <w:r>
        <w:t>ề</w:t>
      </w:r>
      <w:r>
        <w:t>, cơ quan ban hành chưa đ</w:t>
      </w:r>
      <w:r>
        <w:t>ủ</w:t>
      </w:r>
      <w:r>
        <w:t xml:space="preserve"> kh</w:t>
      </w:r>
      <w:r>
        <w:t>ả</w:t>
      </w:r>
      <w:r>
        <w:t xml:space="preserve"> </w:t>
      </w:r>
      <w:r>
        <w:t>năng d</w:t>
      </w:r>
      <w:r>
        <w:t>ẫ</w:t>
      </w:r>
      <w:r>
        <w:t>n hư</w:t>
      </w:r>
      <w:r>
        <w:t>ớ</w:t>
      </w:r>
      <w:r>
        <w:t>ng n</w:t>
      </w:r>
      <w:r>
        <w:t>ộ</w:t>
      </w:r>
      <w:r>
        <w:t>i dung.</w:t>
      </w:r>
    </w:p>
    <w:p w:rsidR="00B73EDA" w:rsidRDefault="00125F53">
      <w:pPr>
        <w:pStyle w:val="ListNumber"/>
      </w:pPr>
      <w:r>
        <w:t>M</w:t>
      </w:r>
      <w:r>
        <w:t>ộ</w:t>
      </w:r>
      <w:r>
        <w:t>t câu h</w:t>
      </w:r>
      <w:r>
        <w:t>ỏ</w:t>
      </w:r>
      <w:r>
        <w:t>i có th</w:t>
      </w:r>
      <w:r>
        <w:t>ể</w:t>
      </w:r>
      <w:r>
        <w:t xml:space="preserve"> c</w:t>
      </w:r>
      <w:r>
        <w:t>ầ</w:t>
      </w:r>
      <w:r>
        <w:t>n nhi</w:t>
      </w:r>
      <w:r>
        <w:t>ề</w:t>
      </w:r>
      <w:r>
        <w:t>u văn b</w:t>
      </w:r>
      <w:r>
        <w:t>ả</w:t>
      </w:r>
      <w:r>
        <w:t xml:space="preserve">n </w:t>
      </w:r>
      <w:r>
        <w:t>ở</w:t>
      </w:r>
      <w:r>
        <w:t xml:space="preserve"> ba t</w:t>
      </w:r>
      <w:r>
        <w:t>ầ</w:t>
      </w:r>
      <w:r>
        <w:t>ng VBQPPL–VNU–UEB.</w:t>
      </w:r>
    </w:p>
    <w:p w:rsidR="00B73EDA" w:rsidRDefault="00125F53">
      <w:pPr>
        <w:pStyle w:val="ListNumber"/>
      </w:pPr>
      <w:r>
        <w:t>Ý tr</w:t>
      </w:r>
      <w:r>
        <w:t>ả</w:t>
      </w:r>
      <w:r>
        <w:t xml:space="preserve"> l</w:t>
      </w:r>
      <w:r>
        <w:t>ờ</w:t>
      </w:r>
      <w:r>
        <w:t>i có th</w:t>
      </w:r>
      <w:r>
        <w:t>ể</w:t>
      </w:r>
      <w:r>
        <w:t xml:space="preserve"> n</w:t>
      </w:r>
      <w:r>
        <w:t>ằ</w:t>
      </w:r>
      <w:r>
        <w:t xml:space="preserve">m </w:t>
      </w:r>
      <w:r>
        <w:t>ở</w:t>
      </w:r>
      <w:r>
        <w:t xml:space="preserve"> nhi</w:t>
      </w:r>
      <w:r>
        <w:t>ề</w:t>
      </w:r>
      <w:r>
        <w:t>u chunk ho</w:t>
      </w:r>
      <w:r>
        <w:t>ặ</w:t>
      </w:r>
      <w:r>
        <w:t>c nhi</w:t>
      </w:r>
      <w:r>
        <w:t>ề</w:t>
      </w:r>
      <w:r>
        <w:t>u Đi</w:t>
      </w:r>
      <w:r>
        <w:t>ề</w:t>
      </w:r>
      <w:r>
        <w:t>u/Kho</w:t>
      </w:r>
      <w:r>
        <w:t>ả</w:t>
      </w:r>
      <w:r>
        <w:t>n khác nhau.</w:t>
      </w:r>
    </w:p>
    <w:p w:rsidR="00B73EDA" w:rsidRDefault="00125F53">
      <w:pPr>
        <w:pStyle w:val="ListNumber"/>
      </w:pPr>
      <w:r>
        <w:lastRenderedPageBreak/>
        <w:t>Corpus còn thi</w:t>
      </w:r>
      <w:r>
        <w:t>ế</w:t>
      </w:r>
      <w:r>
        <w:t>u 2725/QĐ-ĐHKT; 5858/QĐ-ĐHQGHN v</w:t>
      </w:r>
      <w:r>
        <w:t>ẫ</w:t>
      </w:r>
      <w:r>
        <w:t>n b</w:t>
      </w:r>
      <w:r>
        <w:t>ị</w:t>
      </w:r>
      <w:r>
        <w:t xml:space="preserve"> quarantine.</w:t>
      </w:r>
    </w:p>
    <w:p w:rsidR="00B73EDA" w:rsidRDefault="00125F53">
      <w:pPr>
        <w:pStyle w:val="Heading1"/>
      </w:pPr>
      <w:r>
        <w:t>4.2 Khó khăn s</w:t>
      </w:r>
      <w:r>
        <w:t>ố</w:t>
      </w:r>
      <w:r>
        <w:t xml:space="preserve"> 2 — Tương thích gi</w:t>
      </w:r>
      <w:r>
        <w:t>ữ</w:t>
      </w:r>
      <w:r>
        <w:t>a retrieval và chat</w:t>
      </w:r>
    </w:p>
    <w:p w:rsidR="00B73EDA" w:rsidRDefault="00125F53">
      <w:pPr>
        <w:spacing w:after="120"/>
      </w:pPr>
      <w:r>
        <w:t>Lu</w:t>
      </w:r>
      <w:r>
        <w:t>ồ</w:t>
      </w:r>
      <w:r>
        <w:t>ng chat k</w:t>
      </w:r>
      <w:r>
        <w:t>ỹ</w:t>
      </w:r>
      <w:r>
        <w:t xml:space="preserve"> thu</w:t>
      </w:r>
      <w:r>
        <w:t>ậ</w:t>
      </w:r>
      <w:r>
        <w:t>t đã ho</w:t>
      </w:r>
      <w:r>
        <w:t>ạ</w:t>
      </w:r>
      <w:r>
        <w:t>t đ</w:t>
      </w:r>
      <w:r>
        <w:t>ộ</w:t>
      </w:r>
      <w:r>
        <w:t>ng, nhưng ch</w:t>
      </w:r>
      <w:r>
        <w:t>ấ</w:t>
      </w:r>
      <w:r>
        <w:t>t lư</w:t>
      </w:r>
      <w:r>
        <w:t>ợ</w:t>
      </w:r>
      <w:r>
        <w:t>ng câu tr</w:t>
      </w:r>
      <w:r>
        <w:t>ả</w:t>
      </w:r>
      <w:r>
        <w:t xml:space="preserve"> l</w:t>
      </w:r>
      <w:r>
        <w:t>ờ</w:t>
      </w:r>
      <w:r>
        <w:t>i ph</w:t>
      </w:r>
      <w:r>
        <w:t>ụ</w:t>
      </w:r>
      <w:r>
        <w:t xml:space="preserve"> thu</w:t>
      </w:r>
      <w:r>
        <w:t>ộ</w:t>
      </w:r>
      <w:r>
        <w:t>c hoàn toàn vào evidence đ</w:t>
      </w:r>
      <w:r>
        <w:t>ầ</w:t>
      </w:r>
      <w:r>
        <w:t>u vào.</w:t>
      </w:r>
    </w:p>
    <w:p w:rsidR="00B73EDA" w:rsidRDefault="00125F53">
      <w:pPr>
        <w:pStyle w:val="ListBullet"/>
      </w:pPr>
      <w:r>
        <w:t>N</w:t>
      </w:r>
      <w:r>
        <w:t>ế</w:t>
      </w:r>
      <w:r>
        <w:t>u retrieval không tìm đư</w:t>
      </w:r>
      <w:r>
        <w:t>ợ</w:t>
      </w:r>
      <w:r>
        <w:t>c evidence, bot t</w:t>
      </w:r>
      <w:r>
        <w:t>ừ</w:t>
      </w:r>
      <w:r>
        <w:t xml:space="preserve"> ch</w:t>
      </w:r>
      <w:r>
        <w:t>ố</w:t>
      </w:r>
      <w:r>
        <w:t>i/làm rõ và không g</w:t>
      </w:r>
      <w:r>
        <w:t>ọ</w:t>
      </w:r>
      <w:r>
        <w:t>i LLM.</w:t>
      </w:r>
    </w:p>
    <w:p w:rsidR="00B73EDA" w:rsidRDefault="00125F53">
      <w:pPr>
        <w:pStyle w:val="ListBullet"/>
      </w:pPr>
      <w:r>
        <w:t>N</w:t>
      </w:r>
      <w:r>
        <w:t>ế</w:t>
      </w:r>
      <w:r>
        <w:t>u retrieval tìm sai tài li</w:t>
      </w:r>
      <w:r>
        <w:t>ệ</w:t>
      </w:r>
      <w:r>
        <w:t>u, LLM v</w:t>
      </w:r>
      <w:r>
        <w:t>ẫ</w:t>
      </w:r>
      <w:r>
        <w:t>n có th</w:t>
      </w:r>
      <w:r>
        <w:t>ể</w:t>
      </w:r>
      <w:r>
        <w:t xml:space="preserve"> t</w:t>
      </w:r>
      <w:r>
        <w:t>ổ</w:t>
      </w:r>
      <w:r>
        <w:t>ng h</w:t>
      </w:r>
      <w:r>
        <w:t>ợ</w:t>
      </w:r>
      <w:r>
        <w:t>p</w:t>
      </w:r>
      <w:r>
        <w:t xml:space="preserve"> m</w:t>
      </w:r>
      <w:r>
        <w:t>ộ</w:t>
      </w:r>
      <w:r>
        <w:t>t câu tr</w:t>
      </w:r>
      <w:r>
        <w:t>ả</w:t>
      </w:r>
      <w:r>
        <w:t xml:space="preserve"> l</w:t>
      </w:r>
      <w:r>
        <w:t>ờ</w:t>
      </w:r>
      <w:r>
        <w:t>i có v</w:t>
      </w:r>
      <w:r>
        <w:t>ẻ</w:t>
      </w:r>
      <w:r>
        <w:t xml:space="preserve"> h</w:t>
      </w:r>
      <w:r>
        <w:t>ợ</w:t>
      </w:r>
      <w:r>
        <w:t>p lý nhưng d</w:t>
      </w:r>
      <w:r>
        <w:t>ự</w:t>
      </w:r>
      <w:r>
        <w:t>a trên căn</w:t>
      </w:r>
    </w:p>
    <w:p w:rsidR="00B73EDA" w:rsidRDefault="00125F53">
      <w:pPr>
        <w:spacing w:after="120"/>
      </w:pPr>
      <w:r>
        <w:t>c</w:t>
      </w:r>
      <w:r>
        <w:t>ứ</w:t>
      </w:r>
      <w:r>
        <w:t xml:space="preserve"> không đúng ch</w:t>
      </w:r>
      <w:r>
        <w:t>ủ</w:t>
      </w:r>
      <w:r>
        <w:t xml:space="preserve"> đ</w:t>
      </w:r>
      <w:r>
        <w:t>ề</w:t>
      </w:r>
      <w:r>
        <w:t>.</w:t>
      </w:r>
    </w:p>
    <w:p w:rsidR="00B73EDA" w:rsidRDefault="00125F53">
      <w:pPr>
        <w:pStyle w:val="ListBullet"/>
      </w:pPr>
      <w:r>
        <w:t>Output contract hi</w:t>
      </w:r>
      <w:r>
        <w:t>ệ</w:t>
      </w:r>
      <w:r>
        <w:t>n r</w:t>
      </w:r>
      <w:r>
        <w:t>ấ</w:t>
      </w:r>
      <w:r>
        <w:t>t nghiêm ng</w:t>
      </w:r>
      <w:r>
        <w:t>ặ</w:t>
      </w:r>
      <w:r>
        <w:t>t; m</w:t>
      </w:r>
      <w:r>
        <w:t>ộ</w:t>
      </w:r>
      <w:r>
        <w:t>t s</w:t>
      </w:r>
      <w:r>
        <w:t>ố</w:t>
      </w:r>
      <w:r>
        <w:t xml:space="preserve"> l</w:t>
      </w:r>
      <w:r>
        <w:t>ầ</w:t>
      </w:r>
      <w:r>
        <w:t>n SHINE tr</w:t>
      </w:r>
      <w:r>
        <w:t>ả</w:t>
      </w:r>
      <w:r>
        <w:t xml:space="preserve"> output không h</w:t>
      </w:r>
      <w:r>
        <w:t>ợ</w:t>
      </w:r>
      <w:r>
        <w:t>p l</w:t>
      </w:r>
      <w:r>
        <w:t>ệ</w:t>
      </w:r>
      <w:r>
        <w:t xml:space="preserve"> d</w:t>
      </w:r>
      <w:r>
        <w:t>ẫ</w:t>
      </w:r>
      <w:r>
        <w:t>n đ</w:t>
      </w:r>
      <w:r>
        <w:t>ế</w:t>
      </w:r>
      <w:r>
        <w:t>n</w:t>
      </w:r>
    </w:p>
    <w:p w:rsidR="00B73EDA" w:rsidRDefault="00125F53">
      <w:pPr>
        <w:spacing w:after="120"/>
      </w:pPr>
      <w:r>
        <w:t>INVALID_PROVIDER_OUTPUT dù retrieval đã có evidence.</w:t>
      </w:r>
    </w:p>
    <w:p w:rsidR="00B73EDA" w:rsidRDefault="00125F53">
      <w:pPr>
        <w:pStyle w:val="ListBullet"/>
      </w:pPr>
      <w:r>
        <w:t xml:space="preserve">Query Planner không đáp </w:t>
      </w:r>
      <w:r>
        <w:t>ứ</w:t>
      </w:r>
      <w:r>
        <w:t>ng đư</w:t>
      </w:r>
      <w:r>
        <w:t>ợ</w:t>
      </w:r>
      <w:r>
        <w:t>c timeout 3 gi</w:t>
      </w:r>
      <w:r>
        <w:t>ây nên chưa th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di</w:t>
      </w:r>
      <w:r>
        <w:t>ễ</w:t>
      </w:r>
      <w:r>
        <w:t>n gi</w:t>
      </w:r>
      <w:r>
        <w:t>ả</w:t>
      </w:r>
      <w:r>
        <w:t>i câu h</w:t>
      </w:r>
      <w:r>
        <w:t>ỏ</w:t>
      </w:r>
      <w:r>
        <w:t>i.</w:t>
      </w:r>
    </w:p>
    <w:p w:rsidR="00B73EDA" w:rsidRDefault="00125F53">
      <w:pPr>
        <w:pStyle w:val="ListBullet"/>
      </w:pPr>
      <w:r>
        <w:t>Câu h</w:t>
      </w:r>
      <w:r>
        <w:t>ỏ</w:t>
      </w:r>
      <w:r>
        <w:t>i v</w:t>
      </w:r>
      <w:r>
        <w:t>ề</w:t>
      </w:r>
      <w:r>
        <w:t xml:space="preserve"> “hi</w:t>
      </w:r>
      <w:r>
        <w:t>ệ</w:t>
      </w:r>
      <w:r>
        <w:t>n nay”, “đang có hi</w:t>
      </w:r>
      <w:r>
        <w:t>ệ</w:t>
      </w:r>
      <w:r>
        <w:t>u l</w:t>
      </w:r>
      <w:r>
        <w:t>ự</w:t>
      </w:r>
      <w:r>
        <w:t>c”, “t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X” v</w:t>
      </w:r>
      <w:r>
        <w:t>ẫ</w:t>
      </w:r>
      <w:r>
        <w:t>n fail-closed do chưa có d</w:t>
      </w:r>
      <w:r>
        <w:t>ữ</w:t>
      </w:r>
      <w:r>
        <w:t xml:space="preserve"> li</w:t>
      </w:r>
      <w:r>
        <w:t>ệ</w:t>
      </w:r>
      <w:r>
        <w:t>u quan h</w:t>
      </w:r>
      <w:r>
        <w:t>ệ</w:t>
      </w:r>
    </w:p>
    <w:p w:rsidR="00B73EDA" w:rsidRDefault="00125F53">
      <w:pPr>
        <w:spacing w:after="120"/>
      </w:pPr>
      <w:r>
        <w:t>s</w:t>
      </w:r>
      <w:r>
        <w:t>ử</w:t>
      </w:r>
      <w:r>
        <w:t>a đ</w:t>
      </w:r>
      <w:r>
        <w:t>ổ</w:t>
      </w:r>
      <w:r>
        <w:t>i/thay th</w:t>
      </w:r>
      <w:r>
        <w:t>ế</w:t>
      </w:r>
      <w:r>
        <w:t>/hi</w:t>
      </w:r>
      <w:r>
        <w:t>ệ</w:t>
      </w:r>
      <w:r>
        <w:t>u l</w:t>
      </w:r>
      <w:r>
        <w:t>ự</w:t>
      </w:r>
      <w:r>
        <w:t>c đ</w:t>
      </w:r>
      <w:r>
        <w:t>ầ</w:t>
      </w:r>
      <w:r>
        <w:t>y đ</w:t>
      </w:r>
      <w:r>
        <w:t>ủ</w:t>
      </w:r>
      <w:r>
        <w:t>.</w:t>
      </w:r>
    </w:p>
    <w:p w:rsidR="00B73EDA" w:rsidRDefault="00125F53">
      <w:pPr>
        <w:pStyle w:val="ListBullet"/>
      </w:pPr>
      <w:r>
        <w:t>Multi-source evidence sufficiency chưa đư</w:t>
      </w:r>
      <w:r>
        <w:t>ợ</w:t>
      </w:r>
      <w:r>
        <w:t>c tri</w:t>
      </w:r>
      <w:r>
        <w:t>ể</w:t>
      </w:r>
      <w:r>
        <w:t>n khai; h</w:t>
      </w:r>
      <w:r>
        <w:t>ệ</w:t>
      </w:r>
      <w:r>
        <w:t xml:space="preserve"> th</w:t>
      </w:r>
      <w:r>
        <w:t>ố</w:t>
      </w:r>
      <w:r>
        <w:t>ng chưa th</w:t>
      </w:r>
      <w:r>
        <w:t>ể</w:t>
      </w:r>
      <w:r>
        <w:t xml:space="preserve"> kh</w:t>
      </w:r>
      <w:r>
        <w:t>ẳ</w:t>
      </w:r>
      <w:r>
        <w:t>ng đ</w:t>
      </w:r>
      <w:r>
        <w:t>ị</w:t>
      </w:r>
      <w:r>
        <w:t>nh m</w:t>
      </w:r>
      <w:r>
        <w:t>ỗ</w:t>
      </w:r>
      <w:r>
        <w:t>i câu tr</w:t>
      </w:r>
      <w:r>
        <w:t>ả</w:t>
      </w:r>
      <w:r>
        <w:t xml:space="preserve"> l</w:t>
      </w:r>
      <w:r>
        <w:t>ờ</w:t>
      </w:r>
      <w:r>
        <w:t>i đã</w:t>
      </w:r>
    </w:p>
    <w:p w:rsidR="00B73EDA" w:rsidRDefault="00125F53">
      <w:pPr>
        <w:spacing w:after="120"/>
      </w:pPr>
      <w:r>
        <w:t>đ</w:t>
      </w:r>
      <w:r>
        <w:t>ủ</w:t>
      </w:r>
      <w:r>
        <w:t xml:space="preserve"> căn c</w:t>
      </w:r>
      <w:r>
        <w:t>ứ</w:t>
      </w:r>
      <w:r>
        <w:t xml:space="preserve"> </w:t>
      </w:r>
      <w:r>
        <w:t>ở</w:t>
      </w:r>
      <w:r>
        <w:t xml:space="preserve"> các t</w:t>
      </w:r>
      <w:r>
        <w:t>ầ</w:t>
      </w:r>
      <w:r>
        <w:t>ng ngu</w:t>
      </w:r>
      <w:r>
        <w:t>ồ</w:t>
      </w:r>
      <w:r>
        <w:t>n c</w:t>
      </w:r>
      <w:r>
        <w:t>ầ</w:t>
      </w:r>
      <w:r>
        <w:t>n thi</w:t>
      </w:r>
      <w:r>
        <w:t>ế</w:t>
      </w:r>
      <w:r>
        <w:t>t.</w:t>
      </w:r>
    </w:p>
    <w:p w:rsidR="00B73EDA" w:rsidRDefault="00125F53">
      <w:pPr>
        <w:spacing w:after="120"/>
      </w:pPr>
      <w:r>
        <w:t>Nói cách khác, h</w:t>
      </w:r>
      <w:r>
        <w:t>ệ</w:t>
      </w:r>
      <w:r>
        <w:t xml:space="preserve"> th</w:t>
      </w:r>
      <w:r>
        <w:t>ố</w:t>
      </w:r>
      <w:r>
        <w:t>ng đã tương thích v</w:t>
      </w:r>
      <w:r>
        <w:t>ề</w:t>
      </w:r>
      <w:r>
        <w:t xml:space="preserve"> giao th</w:t>
      </w:r>
      <w:r>
        <w:t>ứ</w:t>
      </w:r>
      <w:r>
        <w:t>c và lu</w:t>
      </w:r>
      <w:r>
        <w:t>ồ</w:t>
      </w:r>
      <w:r>
        <w:t>ng x</w:t>
      </w:r>
      <w:r>
        <w:t>ử</w:t>
      </w:r>
      <w:r>
        <w:t xml:space="preserve"> lý, nhưng chưa đ</w:t>
      </w:r>
      <w:r>
        <w:t>ạ</w:t>
      </w:r>
      <w:r>
        <w:t>t m</w:t>
      </w:r>
      <w:r>
        <w:t>ứ</w:t>
      </w:r>
      <w:r>
        <w:t>c tương thích cao</w:t>
      </w:r>
    </w:p>
    <w:p w:rsidR="00B73EDA" w:rsidRDefault="00125F53">
      <w:pPr>
        <w:spacing w:after="120"/>
      </w:pPr>
      <w:r>
        <w:t>v</w:t>
      </w:r>
      <w:r>
        <w:t>ề</w:t>
      </w:r>
      <w:r>
        <w:t xml:space="preserve"> ng</w:t>
      </w:r>
      <w:r>
        <w:t>ữ</w:t>
      </w:r>
      <w:r>
        <w:t xml:space="preserve"> nghĩa gi</w:t>
      </w:r>
      <w:r>
        <w:t>ữ</w:t>
      </w:r>
      <w:r>
        <w:t>a câu h</w:t>
      </w:r>
      <w:r>
        <w:t>ỏ</w:t>
      </w:r>
      <w:r>
        <w:t>i, evidence và câu tr</w:t>
      </w:r>
      <w:r>
        <w:t>ả</w:t>
      </w:r>
      <w:r>
        <w:t xml:space="preserve"> l</w:t>
      </w:r>
      <w:r>
        <w:t>ờ</w:t>
      </w:r>
      <w:r>
        <w:t>i.</w:t>
      </w:r>
    </w:p>
    <w:p w:rsidR="00B73EDA" w:rsidRDefault="00125F53">
      <w:pPr>
        <w:pStyle w:val="Heading1"/>
      </w:pPr>
      <w:r>
        <w:t>4.3 Khó khăn tích h</w:t>
      </w:r>
      <w:r>
        <w:t>ợ</w:t>
      </w:r>
      <w:r>
        <w:t>p hi</w:t>
      </w:r>
      <w:r>
        <w:t>ệ</w:t>
      </w:r>
      <w:r>
        <w:t>n t</w:t>
      </w:r>
      <w:r>
        <w:t>ạ</w:t>
      </w:r>
      <w:r>
        <w:t>i c</w:t>
      </w:r>
      <w:r>
        <w:t>ủ</w:t>
      </w:r>
      <w:r>
        <w:t xml:space="preserve">a </w:t>
      </w:r>
      <w:r>
        <w:t>Phase 3</w:t>
      </w:r>
    </w:p>
    <w:p w:rsidR="00B73EDA" w:rsidRDefault="00125F53">
      <w:pPr>
        <w:spacing w:after="120"/>
      </w:pPr>
      <w:r>
        <w:t>Phase 3 semantic/hybrid retrieval đã hoàn thành khâu nghiên c</w:t>
      </w:r>
      <w:r>
        <w:t>ứ</w:t>
      </w:r>
      <w:r>
        <w:t>u và khóa thi</w:t>
      </w:r>
      <w:r>
        <w:t>ế</w:t>
      </w:r>
      <w:r>
        <w:t>t k</w:t>
      </w:r>
      <w:r>
        <w:t>ế</w:t>
      </w:r>
      <w:r>
        <w:t>:</w:t>
      </w:r>
    </w:p>
    <w:p w:rsidR="00B73EDA" w:rsidRDefault="00125F53">
      <w:pPr>
        <w:pStyle w:val="ListBullet"/>
      </w:pPr>
      <w:r>
        <w:t>model d</w:t>
      </w:r>
      <w:r>
        <w:t>ự</w:t>
      </w:r>
      <w:r>
        <w:t xml:space="preserve"> ki</w:t>
      </w:r>
      <w:r>
        <w:t>ế</w:t>
      </w:r>
      <w:r>
        <w:t>n: intfloat/multilingual-e5-small, 384 chi</w:t>
      </w:r>
      <w:r>
        <w:t>ề</w:t>
      </w:r>
      <w:r>
        <w:t>u;</w:t>
      </w:r>
    </w:p>
    <w:p w:rsidR="00B73EDA" w:rsidRDefault="00125F53">
      <w:pPr>
        <w:pStyle w:val="ListBullet"/>
      </w:pPr>
      <w:r>
        <w:t>FastEmbed/ONNX CPU;</w:t>
      </w:r>
    </w:p>
    <w:p w:rsidR="00B73EDA" w:rsidRDefault="00125F53">
      <w:pPr>
        <w:pStyle w:val="ListBullet"/>
      </w:pPr>
      <w:r>
        <w:t>hybrid lexical + semantic b</w:t>
      </w:r>
      <w:r>
        <w:t>ằ</w:t>
      </w:r>
      <w:r>
        <w:t>ng RRF;</w:t>
      </w:r>
    </w:p>
    <w:p w:rsidR="00B73EDA" w:rsidRDefault="00125F53">
      <w:pPr>
        <w:pStyle w:val="ListBullet"/>
      </w:pPr>
      <w:r>
        <w:t>m</w:t>
      </w:r>
      <w:r>
        <w:t>ặ</w:t>
      </w:r>
      <w:r>
        <w:t>c đ</w:t>
      </w:r>
      <w:r>
        <w:t>ị</w:t>
      </w:r>
      <w:r>
        <w:t>nh t</w:t>
      </w:r>
      <w:r>
        <w:t>ắ</w:t>
      </w:r>
      <w:r>
        <w:t>t, ch</w:t>
      </w:r>
      <w:r>
        <w:t>ỉ</w:t>
      </w:r>
      <w:r>
        <w:t xml:space="preserve"> b</w:t>
      </w:r>
      <w:r>
        <w:t>ậ</w:t>
      </w:r>
      <w:r>
        <w:t>t sau benchmark.</w:t>
      </w:r>
    </w:p>
    <w:p w:rsidR="00B73EDA" w:rsidRDefault="00125F53">
      <w:pPr>
        <w:spacing w:after="120"/>
      </w:pPr>
      <w:r>
        <w:t>Hi</w:t>
      </w:r>
      <w:r>
        <w:t>ệ</w:t>
      </w:r>
      <w:r>
        <w:t>n m</w:t>
      </w:r>
      <w:r>
        <w:t>ớ</w:t>
      </w:r>
      <w:r>
        <w:t>i hoàn t</w:t>
      </w:r>
      <w:r>
        <w:t>hành m</w:t>
      </w:r>
      <w:r>
        <w:t>ộ</w:t>
      </w:r>
      <w:r>
        <w:t>t ph</w:t>
      </w:r>
      <w:r>
        <w:t>ầ</w:t>
      </w:r>
      <w:r>
        <w:t xml:space="preserve">n score-audit migration </w:t>
      </w:r>
      <w:r>
        <w:t>ở</w:t>
      </w:r>
      <w:r>
        <w:t xml:space="preserve"> m</w:t>
      </w:r>
      <w:r>
        <w:t>ứ</w:t>
      </w:r>
      <w:r>
        <w:t>c focused tests. Semantic adapter, model prefetch,</w:t>
      </w:r>
    </w:p>
    <w:p w:rsidR="00B73EDA" w:rsidRDefault="00125F53">
      <w:pPr>
        <w:spacing w:after="120"/>
      </w:pPr>
      <w:r>
        <w:t>backfill 21.345 chunk và hybrid retrieval chưa hoàn t</w:t>
      </w:r>
      <w:r>
        <w:t>ấ</w:t>
      </w:r>
      <w:r>
        <w:t>t. Code migration head đã ti</w:t>
      </w:r>
      <w:r>
        <w:t>ế</w:t>
      </w:r>
      <w:r>
        <w:t>n t</w:t>
      </w:r>
      <w:r>
        <w:t>ớ</w:t>
      </w:r>
      <w:r>
        <w:t>i 0009, trong khi</w:t>
      </w:r>
    </w:p>
    <w:p w:rsidR="00B73EDA" w:rsidRDefault="00125F53">
      <w:pPr>
        <w:spacing w:after="120"/>
      </w:pPr>
      <w:r>
        <w:t>DB v</w:t>
      </w:r>
      <w:r>
        <w:t>ậ</w:t>
      </w:r>
      <w:r>
        <w:t>n hành hi</w:t>
      </w:r>
      <w:r>
        <w:t>ệ</w:t>
      </w:r>
      <w:r>
        <w:t xml:space="preserve">n </w:t>
      </w:r>
      <w:r>
        <w:t>ở</w:t>
      </w:r>
      <w:r>
        <w:t xml:space="preserve"> 0008; image migration hi</w:t>
      </w:r>
      <w:r>
        <w:t>ệ</w:t>
      </w:r>
      <w:r>
        <w:t>n t</w:t>
      </w:r>
      <w:r>
        <w:t>ạ</w:t>
      </w:r>
      <w:r>
        <w:t>i c</w:t>
      </w:r>
      <w:r>
        <w:t>ầ</w:t>
      </w:r>
      <w:r>
        <w:t>n đư</w:t>
      </w:r>
      <w:r>
        <w:t>ợ</w:t>
      </w:r>
      <w:r>
        <w:t>c r</w:t>
      </w:r>
      <w:r>
        <w:t>ebuild và tích h</w:t>
      </w:r>
      <w:r>
        <w:t>ợ</w:t>
      </w:r>
      <w:r>
        <w:t>p trư</w:t>
      </w:r>
      <w:r>
        <w:t>ớ</w:t>
      </w:r>
      <w:r>
        <w:t>c khi ti</w:t>
      </w:r>
      <w:r>
        <w:t>ế</w:t>
      </w:r>
      <w:r>
        <w:t>p t</w:t>
      </w:r>
      <w:r>
        <w:t>ụ</w:t>
      </w:r>
      <w:r>
        <w:t>c. Đây</w:t>
      </w:r>
    </w:p>
    <w:p w:rsidR="00B73EDA" w:rsidRDefault="00125F53">
      <w:pPr>
        <w:spacing w:after="120"/>
      </w:pPr>
      <w:r>
        <w:lastRenderedPageBreak/>
        <w:t>là tr</w:t>
      </w:r>
      <w:r>
        <w:t>ạ</w:t>
      </w:r>
      <w:r>
        <w:t>ng thái phát tri</w:t>
      </w:r>
      <w:r>
        <w:t>ể</w:t>
      </w:r>
      <w:r>
        <w:t>n d</w:t>
      </w:r>
      <w:r>
        <w:t>ở</w:t>
      </w:r>
      <w:r>
        <w:t xml:space="preserve"> c</w:t>
      </w:r>
      <w:r>
        <w:t>ủ</w:t>
      </w:r>
      <w:r>
        <w:t xml:space="preserve">a Phase 3, chưa </w:t>
      </w:r>
      <w:r>
        <w:t>ả</w:t>
      </w:r>
      <w:r>
        <w:t>nh hư</w:t>
      </w:r>
      <w:r>
        <w:t>ở</w:t>
      </w:r>
      <w:r>
        <w:t>ng API đang ch</w:t>
      </w:r>
      <w:r>
        <w:t>ạ</w:t>
      </w:r>
      <w:r>
        <w:t>y nhưng chưa s</w:t>
      </w:r>
      <w:r>
        <w:t>ẵ</w:t>
      </w:r>
      <w:r>
        <w:t>n sàng đ</w:t>
      </w:r>
      <w:r>
        <w:t>ể</w:t>
      </w:r>
      <w:r>
        <w:t xml:space="preserve"> restart theo</w:t>
      </w:r>
    </w:p>
    <w:p w:rsidR="00B73EDA" w:rsidRDefault="00125F53">
      <w:pPr>
        <w:spacing w:after="120"/>
      </w:pPr>
      <w:r>
        <w:t>code schema m</w:t>
      </w:r>
      <w:r>
        <w:t>ớ</w:t>
      </w:r>
      <w:r>
        <w:t>i.</w:t>
      </w:r>
    </w:p>
    <w:p w:rsidR="00B73EDA" w:rsidRDefault="00125F53">
      <w:pPr>
        <w:pStyle w:val="Heading1"/>
      </w:pPr>
      <w:r>
        <w:t>5. M</w:t>
      </w:r>
      <w:r>
        <w:t>ứ</w:t>
      </w:r>
      <w:r>
        <w:t>c đ</w:t>
      </w:r>
      <w:r>
        <w:t>ộ</w:t>
      </w:r>
      <w:r>
        <w:t xml:space="preserve"> s</w:t>
      </w:r>
      <w:r>
        <w:t>ẵ</w:t>
      </w:r>
      <w:r>
        <w:t>n sàng hi</w:t>
      </w:r>
      <w:r>
        <w:t>ệ</w:t>
      </w:r>
      <w:r>
        <w:t>n t</w:t>
      </w:r>
      <w:r>
        <w:t>ạ</w:t>
      </w:r>
      <w:r>
        <w:t>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B73EDA">
        <w:trPr>
          <w:jc w:val="center"/>
        </w:trPr>
        <w:tc>
          <w:tcPr>
            <w:tcW w:w="3249" w:type="dxa"/>
            <w:shd w:val="clear" w:color="auto" w:fill="1F4E78"/>
            <w:vAlign w:val="center"/>
          </w:tcPr>
          <w:p w:rsidR="00B73EDA" w:rsidRDefault="00125F53">
            <w:r>
              <w:rPr>
                <w:b/>
                <w:color w:val="FFFFFF"/>
                <w:sz w:val="20"/>
              </w:rPr>
              <w:t>Góc đánh giá</w:t>
            </w:r>
          </w:p>
        </w:tc>
        <w:tc>
          <w:tcPr>
            <w:tcW w:w="3249" w:type="dxa"/>
            <w:shd w:val="clear" w:color="auto" w:fill="1F4E78"/>
            <w:vAlign w:val="center"/>
          </w:tcPr>
          <w:p w:rsidR="00B73EDA" w:rsidRDefault="00125F53">
            <w:r>
              <w:rPr>
                <w:b/>
                <w:color w:val="FFFFFF"/>
                <w:sz w:val="20"/>
              </w:rPr>
              <w:t>M</w:t>
            </w:r>
            <w:r>
              <w:rPr>
                <w:b/>
                <w:color w:val="FFFFFF"/>
                <w:sz w:val="20"/>
              </w:rPr>
              <w:t>ứ</w:t>
            </w:r>
            <w:r>
              <w:rPr>
                <w:b/>
                <w:color w:val="FFFFFF"/>
                <w:sz w:val="20"/>
              </w:rPr>
              <w:t>c s</w:t>
            </w:r>
            <w:r>
              <w:rPr>
                <w:b/>
                <w:color w:val="FFFFFF"/>
                <w:sz w:val="20"/>
              </w:rPr>
              <w:t>ẵ</w:t>
            </w:r>
            <w:r>
              <w:rPr>
                <w:b/>
                <w:color w:val="FFFFFF"/>
                <w:sz w:val="20"/>
              </w:rPr>
              <w:t>n sàng</w:t>
            </w:r>
          </w:p>
        </w:tc>
        <w:tc>
          <w:tcPr>
            <w:tcW w:w="3249" w:type="dxa"/>
            <w:shd w:val="clear" w:color="auto" w:fill="1F4E78"/>
            <w:vAlign w:val="center"/>
          </w:tcPr>
          <w:p w:rsidR="00B73EDA" w:rsidRDefault="00125F53">
            <w:r>
              <w:rPr>
                <w:b/>
                <w:color w:val="FFFFFF"/>
                <w:sz w:val="20"/>
              </w:rPr>
              <w:t>Nh</w:t>
            </w:r>
            <w:r>
              <w:rPr>
                <w:b/>
                <w:color w:val="FFFFFF"/>
                <w:sz w:val="20"/>
              </w:rPr>
              <w:t>ậ</w:t>
            </w:r>
            <w:r>
              <w:rPr>
                <w:b/>
                <w:color w:val="FFFFFF"/>
                <w:sz w:val="20"/>
              </w:rPr>
              <w:t>n đ</w:t>
            </w:r>
            <w:r>
              <w:rPr>
                <w:b/>
                <w:color w:val="FFFFFF"/>
                <w:sz w:val="20"/>
              </w:rPr>
              <w:t>ị</w:t>
            </w:r>
            <w:r>
              <w:rPr>
                <w:b/>
                <w:color w:val="FFFFFF"/>
                <w:sz w:val="20"/>
              </w:rPr>
              <w:t>nh</w:t>
            </w:r>
          </w:p>
        </w:tc>
      </w:tr>
      <w:tr w:rsidR="00B73EDA">
        <w:trPr>
          <w:jc w:val="center"/>
        </w:trPr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ng/API/DB</w:t>
            </w:r>
          </w:p>
        </w:tc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92%</w:t>
            </w:r>
          </w:p>
        </w:tc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API và</w:t>
            </w:r>
            <w:r>
              <w:rPr>
                <w:sz w:val="20"/>
              </w:rPr>
              <w:t xml:space="preserve"> DB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ng;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hoàn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tích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migration Phase 3</w:t>
            </w:r>
          </w:p>
        </w:tc>
      </w:tr>
      <w:tr w:rsidR="00B73EDA">
        <w:trPr>
          <w:jc w:val="center"/>
        </w:trPr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Provider SHINE</w:t>
            </w:r>
          </w:p>
        </w:tc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95%</w:t>
            </w:r>
          </w:p>
        </w:tc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Health và generation smoke PASS</w:t>
            </w:r>
          </w:p>
        </w:tc>
      </w:tr>
      <w:tr w:rsidR="00B73EDA">
        <w:trPr>
          <w:jc w:val="center"/>
        </w:trPr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Corpus VNU/UEB</w:t>
            </w:r>
          </w:p>
        </w:tc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90%</w:t>
            </w:r>
          </w:p>
        </w:tc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581 tài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indexed; còn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pending/quarantine</w:t>
            </w:r>
          </w:p>
        </w:tc>
      </w:tr>
      <w:tr w:rsidR="00B73EDA">
        <w:trPr>
          <w:jc w:val="center"/>
        </w:trPr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Corpus VBQPPL</w:t>
            </w:r>
          </w:p>
        </w:tc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35%</w:t>
            </w:r>
          </w:p>
        </w:tc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87 indexed, 302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OCR</w:t>
            </w:r>
          </w:p>
        </w:tc>
      </w:tr>
      <w:tr w:rsidR="00B73EDA">
        <w:trPr>
          <w:jc w:val="center"/>
        </w:trPr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Citation/provenance</w:t>
            </w:r>
          </w:p>
        </w:tc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90%</w:t>
            </w:r>
          </w:p>
        </w:tc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Chu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evidence an toàn, manual snapshot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phân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</w:tr>
      <w:tr w:rsidR="00B73EDA">
        <w:trPr>
          <w:jc w:val="center"/>
        </w:trPr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</w:t>
            </w:r>
          </w:p>
        </w:tc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90%</w:t>
            </w:r>
          </w:p>
        </w:tc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theo bounded state</w:t>
            </w:r>
          </w:p>
        </w:tc>
      </w:tr>
      <w:tr w:rsidR="00B73EDA">
        <w:trPr>
          <w:jc w:val="center"/>
        </w:trPr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Zalo k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80%</w:t>
            </w:r>
          </w:p>
        </w:tc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Adapter/API/token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sàng;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live end-to-end evidence hoàn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</w:t>
            </w:r>
          </w:p>
        </w:tc>
      </w:tr>
      <w:tr w:rsidR="00B73EDA">
        <w:trPr>
          <w:jc w:val="center"/>
        </w:trPr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và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đúng văn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40%</w:t>
            </w:r>
          </w:p>
        </w:tc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Là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ngh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>n chính</w:t>
            </w:r>
          </w:p>
        </w:tc>
      </w:tr>
      <w:tr w:rsidR="00B73EDA">
        <w:trPr>
          <w:jc w:val="center"/>
        </w:trPr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câu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nhiên đa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</w:t>
            </w:r>
          </w:p>
        </w:tc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40–50%</w:t>
            </w:r>
          </w:p>
        </w:tc>
        <w:tc>
          <w:tcPr>
            <w:tcW w:w="3249" w:type="dxa"/>
            <w:vAlign w:val="center"/>
          </w:tcPr>
          <w:p w:rsidR="00B73EDA" w:rsidRDefault="00125F53">
            <w:r>
              <w:rPr>
                <w:sz w:val="20"/>
              </w:rPr>
              <w:t>Chưa 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demo r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10 câu stress</w:t>
            </w:r>
          </w:p>
        </w:tc>
      </w:tr>
    </w:tbl>
    <w:p w:rsidR="00B73EDA" w:rsidRDefault="00B73EDA"/>
    <w:p w:rsidR="00B73EDA" w:rsidRDefault="00125F53">
      <w:pPr>
        <w:pStyle w:val="Heading1"/>
      </w:pPr>
      <w:r>
        <w:t>6. K</w:t>
      </w:r>
      <w:r>
        <w:t>ế</w:t>
      </w:r>
      <w:r>
        <w:t xml:space="preserve"> ho</w:t>
      </w:r>
      <w:r>
        <w:t>ạ</w:t>
      </w:r>
      <w:r>
        <w:t>ch công vi</w:t>
      </w:r>
      <w:r>
        <w:t>ệ</w:t>
      </w:r>
      <w:r>
        <w:t>c ti</w:t>
      </w:r>
      <w:r>
        <w:t>ế</w:t>
      </w:r>
      <w:r>
        <w:t>p theo</w:t>
      </w:r>
    </w:p>
    <w:p w:rsidR="00B73EDA" w:rsidRDefault="00125F53">
      <w:pPr>
        <w:pStyle w:val="Heading2"/>
      </w:pPr>
      <w:r>
        <w:t>Ưu tiên 1 — Hoàn t</w:t>
      </w:r>
      <w:r>
        <w:t>ấ</w:t>
      </w:r>
      <w:r>
        <w:t>t semantic/hybrid retrieval</w:t>
      </w:r>
    </w:p>
    <w:p w:rsidR="00B73EDA" w:rsidRDefault="00125F53">
      <w:pPr>
        <w:pStyle w:val="ListBullet"/>
      </w:pPr>
      <w:r>
        <w:t>Hoàn thi</w:t>
      </w:r>
      <w:r>
        <w:t>ệ</w:t>
      </w:r>
      <w:r>
        <w:t>n adapter FastEmbed cho multilingual-e5-small.</w:t>
      </w:r>
    </w:p>
    <w:p w:rsidR="00B73EDA" w:rsidRDefault="00125F53">
      <w:pPr>
        <w:pStyle w:val="ListBullet"/>
      </w:pPr>
      <w:r>
        <w:t xml:space="preserve">Prefetch và xác minh model </w:t>
      </w:r>
      <w:r>
        <w:t>theo revision/hash c</w:t>
      </w:r>
      <w:r>
        <w:t>ố</w:t>
      </w:r>
      <w:r>
        <w:t xml:space="preserve"> đ</w:t>
      </w:r>
      <w:r>
        <w:t>ị</w:t>
      </w:r>
      <w:r>
        <w:t>nh.</w:t>
      </w:r>
    </w:p>
    <w:p w:rsidR="00B73EDA" w:rsidRDefault="00125F53">
      <w:pPr>
        <w:pStyle w:val="ListBullet"/>
      </w:pPr>
      <w:r>
        <w:t>Backfill semantic embedding cho kho</w:t>
      </w:r>
      <w:r>
        <w:t>ả</w:t>
      </w:r>
      <w:r>
        <w:t>ng 21.345 chunk.</w:t>
      </w:r>
    </w:p>
    <w:p w:rsidR="00B73EDA" w:rsidRDefault="00125F53">
      <w:pPr>
        <w:pStyle w:val="ListBullet"/>
      </w:pPr>
      <w:r>
        <w:t>Ch</w:t>
      </w:r>
      <w:r>
        <w:t>ạ</w:t>
      </w:r>
      <w:r>
        <w:t>y semantic-only và hybrid lexical+semantic b</w:t>
      </w:r>
      <w:r>
        <w:t>ằ</w:t>
      </w:r>
      <w:r>
        <w:t>ng exact cosine.</w:t>
      </w:r>
    </w:p>
    <w:p w:rsidR="00B73EDA" w:rsidRDefault="00125F53">
      <w:pPr>
        <w:pStyle w:val="ListBullet"/>
      </w:pPr>
      <w:r>
        <w:t>Ch</w:t>
      </w:r>
      <w:r>
        <w:t>ạ</w:t>
      </w:r>
      <w:r>
        <w:t>y l</w:t>
      </w:r>
      <w:r>
        <w:t>ạ</w:t>
      </w:r>
      <w:r>
        <w:t>i 10 câu stress và đo expected-document hit, source coverage, latency, wrong-scope.</w:t>
      </w:r>
    </w:p>
    <w:p w:rsidR="00B73EDA" w:rsidRDefault="00125F53">
      <w:pPr>
        <w:pStyle w:val="Heading2"/>
      </w:pPr>
      <w:r>
        <w:t>Ưu tiên 2 — Parent-</w:t>
      </w:r>
      <w:r>
        <w:t>child context và reranking</w:t>
      </w:r>
    </w:p>
    <w:p w:rsidR="00B73EDA" w:rsidRDefault="00125F53">
      <w:pPr>
        <w:pStyle w:val="ListBullet"/>
      </w:pPr>
      <w:r>
        <w:t>Tìm b</w:t>
      </w:r>
      <w:r>
        <w:t>ằ</w:t>
      </w:r>
      <w:r>
        <w:t>ng chunk nh</w:t>
      </w:r>
      <w:r>
        <w:t>ỏ</w:t>
      </w:r>
      <w:r>
        <w:t xml:space="preserve"> nhưng n</w:t>
      </w:r>
      <w:r>
        <w:t>ạ</w:t>
      </w:r>
      <w:r>
        <w:t>p thêm Đi</w:t>
      </w:r>
      <w:r>
        <w:t>ề</w:t>
      </w:r>
      <w:r>
        <w:t>u/Kho</w:t>
      </w:r>
      <w:r>
        <w:t>ả</w:t>
      </w:r>
      <w:r>
        <w:t>n cha và chunk lân c</w:t>
      </w:r>
      <w:r>
        <w:t>ậ</w:t>
      </w:r>
      <w:r>
        <w:t>n.</w:t>
      </w:r>
    </w:p>
    <w:p w:rsidR="00B73EDA" w:rsidRDefault="00125F53">
      <w:pPr>
        <w:pStyle w:val="ListBullet"/>
      </w:pPr>
      <w:r>
        <w:t>Rerank m</w:t>
      </w:r>
      <w:r>
        <w:t>ộ</w:t>
      </w:r>
      <w:r>
        <w:t>t t</w:t>
      </w:r>
      <w:r>
        <w:t>ậ</w:t>
      </w:r>
      <w:r>
        <w:t>p candidate gi</w:t>
      </w:r>
      <w:r>
        <w:t>ớ</w:t>
      </w:r>
      <w:r>
        <w:t>i h</w:t>
      </w:r>
      <w:r>
        <w:t>ạ</w:t>
      </w:r>
      <w:r>
        <w:t>n b</w:t>
      </w:r>
      <w:r>
        <w:t>ằ</w:t>
      </w:r>
      <w:r>
        <w:t>ng multilingual reranker.</w:t>
      </w:r>
    </w:p>
    <w:p w:rsidR="00B73EDA" w:rsidRDefault="00125F53">
      <w:pPr>
        <w:pStyle w:val="ListBullet"/>
      </w:pPr>
      <w:r>
        <w:t>Không thay đ</w:t>
      </w:r>
      <w:r>
        <w:t>ổ</w:t>
      </w:r>
      <w:r>
        <w:t>i citation g</w:t>
      </w:r>
      <w:r>
        <w:t>ố</w:t>
      </w:r>
      <w:r>
        <w:t>c.</w:t>
      </w:r>
    </w:p>
    <w:p w:rsidR="00B73EDA" w:rsidRDefault="00125F53">
      <w:pPr>
        <w:pStyle w:val="Heading2"/>
      </w:pPr>
      <w:r>
        <w:t>Ưu tiên 3 — Evidence sufficiency policy</w:t>
      </w:r>
    </w:p>
    <w:p w:rsidR="00B73EDA" w:rsidRDefault="00125F53">
      <w:pPr>
        <w:pStyle w:val="ListBullet"/>
      </w:pPr>
      <w:r>
        <w:t>Xác đ</w:t>
      </w:r>
      <w:r>
        <w:t>ị</w:t>
      </w:r>
      <w:r>
        <w:t>nh lo</w:t>
      </w:r>
      <w:r>
        <w:t>ạ</w:t>
      </w:r>
      <w:r>
        <w:t>i câu h</w:t>
      </w:r>
      <w:r>
        <w:t>ỏ</w:t>
      </w:r>
      <w:r>
        <w:t>i nào c</w:t>
      </w:r>
      <w:r>
        <w:t>ầ</w:t>
      </w:r>
      <w:r>
        <w:t>n V</w:t>
      </w:r>
      <w:r>
        <w:t>BQPPL, VNU, UEB ho</w:t>
      </w:r>
      <w:r>
        <w:t>ặ</w:t>
      </w:r>
      <w:r>
        <w:t>c k</w:t>
      </w:r>
      <w:r>
        <w:t>ế</w:t>
      </w:r>
      <w:r>
        <w:t>t h</w:t>
      </w:r>
      <w:r>
        <w:t>ợ</w:t>
      </w:r>
      <w:r>
        <w:t>p.</w:t>
      </w:r>
    </w:p>
    <w:p w:rsidR="00B73EDA" w:rsidRDefault="00125F53">
      <w:pPr>
        <w:pStyle w:val="ListBullet"/>
      </w:pPr>
      <w:r>
        <w:t>N</w:t>
      </w:r>
      <w:r>
        <w:t>ế</w:t>
      </w:r>
      <w:r>
        <w:t>u thi</w:t>
      </w:r>
      <w:r>
        <w:t>ế</w:t>
      </w:r>
      <w:r>
        <w:t>u t</w:t>
      </w:r>
      <w:r>
        <w:t>ầ</w:t>
      </w:r>
      <w:r>
        <w:t>ng ngu</w:t>
      </w:r>
      <w:r>
        <w:t>ồ</w:t>
      </w:r>
      <w:r>
        <w:t>n b</w:t>
      </w:r>
      <w:r>
        <w:t>ắ</w:t>
      </w:r>
      <w:r>
        <w:t>t bu</w:t>
      </w:r>
      <w:r>
        <w:t>ộ</w:t>
      </w:r>
      <w:r>
        <w:t>c thì làm rõ/t</w:t>
      </w:r>
      <w:r>
        <w:t>ừ</w:t>
      </w:r>
      <w:r>
        <w:t xml:space="preserve"> ch</w:t>
      </w:r>
      <w:r>
        <w:t>ố</w:t>
      </w:r>
      <w:r>
        <w:t>i thay vì cho LLM t</w:t>
      </w:r>
      <w:r>
        <w:t>ự</w:t>
      </w:r>
      <w:r>
        <w:t xml:space="preserve"> bù.</w:t>
      </w:r>
    </w:p>
    <w:p w:rsidR="00B73EDA" w:rsidRDefault="00125F53">
      <w:pPr>
        <w:pStyle w:val="ListBullet"/>
      </w:pPr>
      <w:r>
        <w:t>Không coi s</w:t>
      </w:r>
      <w:r>
        <w:t>ố</w:t>
      </w:r>
      <w:r>
        <w:t xml:space="preserve"> lư</w:t>
      </w:r>
      <w:r>
        <w:t>ợ</w:t>
      </w:r>
      <w:r>
        <w:t>ng ngu</w:t>
      </w:r>
      <w:r>
        <w:t>ồ</w:t>
      </w:r>
      <w:r>
        <w:t>n là th</w:t>
      </w:r>
      <w:r>
        <w:t>ứ</w:t>
      </w:r>
      <w:r>
        <w:t xml:space="preserve"> b</w:t>
      </w:r>
      <w:r>
        <w:t>ậ</w:t>
      </w:r>
      <w:r>
        <w:t>c pháp lý.</w:t>
      </w:r>
    </w:p>
    <w:p w:rsidR="00B73EDA" w:rsidRDefault="00125F53">
      <w:pPr>
        <w:pStyle w:val="Heading2"/>
      </w:pPr>
      <w:r>
        <w:t>Ưu tiên 4 — Hoàn thi</w:t>
      </w:r>
      <w:r>
        <w:t>ệ</w:t>
      </w:r>
      <w:r>
        <w:t>n M08 và M09</w:t>
      </w:r>
    </w:p>
    <w:p w:rsidR="00B73EDA" w:rsidRDefault="00125F53">
      <w:pPr>
        <w:pStyle w:val="ListBullet"/>
      </w:pPr>
      <w:r>
        <w:t>Ki</w:t>
      </w:r>
      <w:r>
        <w:t>ể</w:t>
      </w:r>
      <w:r>
        <w:t>m th</w:t>
      </w:r>
      <w:r>
        <w:t>ử</w:t>
      </w:r>
      <w:r>
        <w:t xml:space="preserve"> live Zalo end-to-end v</w:t>
      </w:r>
      <w:r>
        <w:t>ớ</w:t>
      </w:r>
      <w:r>
        <w:t>i webhook công khai.</w:t>
      </w:r>
    </w:p>
    <w:p w:rsidR="00B73EDA" w:rsidRDefault="00125F53">
      <w:pPr>
        <w:pStyle w:val="ListBullet"/>
      </w:pPr>
      <w:r>
        <w:t>Đo callback latency và</w:t>
      </w:r>
      <w:r>
        <w:t xml:space="preserve"> outbound behavior.</w:t>
      </w:r>
    </w:p>
    <w:p w:rsidR="00B73EDA" w:rsidRDefault="00125F53">
      <w:pPr>
        <w:pStyle w:val="ListBullet"/>
      </w:pPr>
      <w:r>
        <w:lastRenderedPageBreak/>
        <w:t>Hoàn thi</w:t>
      </w:r>
      <w:r>
        <w:t>ệ</w:t>
      </w:r>
      <w:r>
        <w:t>n demo hardening, runbook, rollback và báo cáo evidence.</w:t>
      </w:r>
    </w:p>
    <w:p w:rsidR="00B73EDA" w:rsidRDefault="00125F53">
      <w:pPr>
        <w:pStyle w:val="Heading1"/>
      </w:pPr>
      <w:r>
        <w:t>7. M</w:t>
      </w:r>
      <w:r>
        <w:t>ụ</w:t>
      </w:r>
      <w:r>
        <w:t>c tiêu ch</w:t>
      </w:r>
      <w:r>
        <w:t>ấ</w:t>
      </w:r>
      <w:r>
        <w:t>t lư</w:t>
      </w:r>
      <w:r>
        <w:t>ợ</w:t>
      </w:r>
      <w:r>
        <w:t>ng cho giai đo</w:t>
      </w:r>
      <w:r>
        <w:t>ạ</w:t>
      </w:r>
      <w:r>
        <w:t>n ti</w:t>
      </w:r>
      <w:r>
        <w:t>ế</w:t>
      </w:r>
      <w:r>
        <w:t>p theo</w:t>
      </w:r>
    </w:p>
    <w:p w:rsidR="00B73EDA" w:rsidRDefault="00125F53">
      <w:pPr>
        <w:spacing w:after="120"/>
      </w:pPr>
      <w:r>
        <w:t>Trên cùng b</w:t>
      </w:r>
      <w:r>
        <w:t>ộ</w:t>
      </w:r>
      <w:r>
        <w:t xml:space="preserve"> 10 câu stress test:</w:t>
      </w:r>
    </w:p>
    <w:p w:rsidR="00B73EDA" w:rsidRDefault="00125F53">
      <w:pPr>
        <w:pStyle w:val="ListBullet"/>
      </w:pPr>
      <w:r>
        <w:t>NO_RESULTS t</w:t>
      </w:r>
      <w:r>
        <w:t>ố</w:t>
      </w:r>
      <w:r>
        <w:t>i đa 2/10 đ</w:t>
      </w:r>
      <w:r>
        <w:t>ố</w:t>
      </w:r>
      <w:r>
        <w:t>i v</w:t>
      </w:r>
      <w:r>
        <w:t>ớ</w:t>
      </w:r>
      <w:r>
        <w:t>i các câu có đ</w:t>
      </w:r>
      <w:r>
        <w:t>ủ</w:t>
      </w:r>
      <w:r>
        <w:t xml:space="preserve"> văn b</w:t>
      </w:r>
      <w:r>
        <w:t>ả</w:t>
      </w:r>
      <w:r>
        <w:t>n indexed.</w:t>
      </w:r>
    </w:p>
    <w:p w:rsidR="00B73EDA" w:rsidRDefault="00125F53">
      <w:pPr>
        <w:pStyle w:val="ListBullet"/>
      </w:pPr>
      <w:r>
        <w:t>Expected indexed-document Hi</w:t>
      </w:r>
      <w:r>
        <w:t>t@10 t</w:t>
      </w:r>
      <w:r>
        <w:t>ố</w:t>
      </w:r>
      <w:r>
        <w:t>i thi</w:t>
      </w:r>
      <w:r>
        <w:t>ể</w:t>
      </w:r>
      <w:r>
        <w:t>u 70%.</w:t>
      </w:r>
    </w:p>
    <w:p w:rsidR="00B73EDA" w:rsidRDefault="00125F53">
      <w:pPr>
        <w:pStyle w:val="ListBullet"/>
      </w:pPr>
      <w:r>
        <w:t>Source coverage trung bình t</w:t>
      </w:r>
      <w:r>
        <w:t>ố</w:t>
      </w:r>
      <w:r>
        <w:t>i thi</w:t>
      </w:r>
      <w:r>
        <w:t>ể</w:t>
      </w:r>
      <w:r>
        <w:t>u 70% theo khung ch</w:t>
      </w:r>
      <w:r>
        <w:t>ấ</w:t>
      </w:r>
      <w:r>
        <w:t>m.</w:t>
      </w:r>
    </w:p>
    <w:p w:rsidR="00B73EDA" w:rsidRDefault="00125F53">
      <w:pPr>
        <w:pStyle w:val="ListBullet"/>
      </w:pPr>
      <w:r>
        <w:t>Wrong-scope rate không tăng.</w:t>
      </w:r>
    </w:p>
    <w:p w:rsidR="00B73EDA" w:rsidRDefault="00125F53">
      <w:pPr>
        <w:pStyle w:val="ListBullet"/>
      </w:pPr>
      <w:r>
        <w:t>Citation/provenance h</w:t>
      </w:r>
      <w:r>
        <w:t>ợ</w:t>
      </w:r>
      <w:r>
        <w:t>p l</w:t>
      </w:r>
      <w:r>
        <w:t>ệ</w:t>
      </w:r>
      <w:r>
        <w:t xml:space="preserve"> 100%.</w:t>
      </w:r>
    </w:p>
    <w:p w:rsidR="00B73EDA" w:rsidRDefault="00125F53">
      <w:pPr>
        <w:pStyle w:val="ListBullet"/>
      </w:pPr>
      <w:r>
        <w:t>Retrieval p95 m</w:t>
      </w:r>
      <w:r>
        <w:t>ụ</w:t>
      </w:r>
      <w:r>
        <w:t>c tiêu dư</w:t>
      </w:r>
      <w:r>
        <w:t>ớ</w:t>
      </w:r>
      <w:r>
        <w:t>i 1 giây sau khi t</w:t>
      </w:r>
      <w:r>
        <w:t>ố</w:t>
      </w:r>
      <w:r>
        <w:t>i ưu.</w:t>
      </w:r>
    </w:p>
    <w:p w:rsidR="00B73EDA" w:rsidRDefault="00125F53">
      <w:pPr>
        <w:pStyle w:val="ListBullet"/>
      </w:pPr>
      <w:r>
        <w:t>Legal correctness ti</w:t>
      </w:r>
      <w:r>
        <w:t>ế</w:t>
      </w:r>
      <w:r>
        <w:t>p t</w:t>
      </w:r>
      <w:r>
        <w:t>ụ</w:t>
      </w:r>
      <w:r>
        <w:t xml:space="preserve">c </w:t>
      </w:r>
      <w:r>
        <w:t>ở</w:t>
      </w:r>
      <w:r>
        <w:t xml:space="preserve"> tr</w:t>
      </w:r>
      <w:r>
        <w:t>ạ</w:t>
      </w:r>
      <w:r>
        <w:t>ng thái NOT_MEASURED_REQUIRES_HUM</w:t>
      </w:r>
      <w:r>
        <w:t>AN_REVIEW cho đ</w:t>
      </w:r>
      <w:r>
        <w:t>ế</w:t>
      </w:r>
      <w:r>
        <w:t>n khi chuyên gia</w:t>
      </w:r>
    </w:p>
    <w:p w:rsidR="00B73EDA" w:rsidRDefault="00125F53">
      <w:pPr>
        <w:spacing w:after="120"/>
      </w:pPr>
      <w:r>
        <w:t>pháp lý đánh giá.</w:t>
      </w:r>
    </w:p>
    <w:p w:rsidR="00B73EDA" w:rsidRDefault="00125F53">
      <w:pPr>
        <w:pStyle w:val="Heading1"/>
      </w:pPr>
      <w:r>
        <w:t>8. K</w:t>
      </w:r>
      <w:r>
        <w:t>ế</w:t>
      </w:r>
      <w:r>
        <w:t>t lu</w:t>
      </w:r>
      <w:r>
        <w:t>ậ</w:t>
      </w:r>
      <w:r>
        <w:t>n</w:t>
      </w:r>
    </w:p>
    <w:p w:rsidR="00B73EDA" w:rsidRDefault="00125F53">
      <w:pPr>
        <w:spacing w:after="120"/>
      </w:pPr>
      <w:r>
        <w:t>H</w:t>
      </w:r>
      <w:r>
        <w:t>ệ</w:t>
      </w:r>
      <w:r>
        <w:t xml:space="preserve"> th</w:t>
      </w:r>
      <w:r>
        <w:t>ố</w:t>
      </w:r>
      <w:r>
        <w:t>ng đã hoàn thành kho</w:t>
      </w:r>
      <w:r>
        <w:t>ả</w:t>
      </w:r>
      <w:r>
        <w:t>ng 76% kh</w:t>
      </w:r>
      <w:r>
        <w:t>ố</w:t>
      </w:r>
      <w:r>
        <w:t>i lư</w:t>
      </w:r>
      <w:r>
        <w:t>ợ</w:t>
      </w:r>
      <w:r>
        <w:t>ng xây d</w:t>
      </w:r>
      <w:r>
        <w:t>ự</w:t>
      </w:r>
      <w:r>
        <w:t>ng theo tr</w:t>
      </w:r>
      <w:r>
        <w:t>ọ</w:t>
      </w:r>
      <w:r>
        <w:t>ng s</w:t>
      </w:r>
      <w:r>
        <w:t>ố</w:t>
      </w:r>
      <w:r>
        <w:t xml:space="preserve"> ch</w:t>
      </w:r>
      <w:r>
        <w:t>ấ</w:t>
      </w:r>
      <w:r>
        <w:t>t lư</w:t>
      </w:r>
      <w:r>
        <w:t>ợ</w:t>
      </w:r>
      <w:r>
        <w:t>ng s</w:t>
      </w:r>
      <w:r>
        <w:t>ả</w:t>
      </w:r>
      <w:r>
        <w:t>n ph</w:t>
      </w:r>
      <w:r>
        <w:t>ẩ</w:t>
      </w:r>
      <w:r>
        <w:t>m. N</w:t>
      </w:r>
      <w:r>
        <w:t>ề</w:t>
      </w:r>
      <w:r>
        <w:t>n t</w:t>
      </w:r>
      <w:r>
        <w:t>ả</w:t>
      </w:r>
      <w:r>
        <w:t>ng k</w:t>
      </w:r>
      <w:r>
        <w:t>ỹ</w:t>
      </w:r>
    </w:p>
    <w:p w:rsidR="00B73EDA" w:rsidRDefault="00125F53">
      <w:pPr>
        <w:spacing w:after="120"/>
      </w:pPr>
      <w:r>
        <w:t>thu</w:t>
      </w:r>
      <w:r>
        <w:t>ậ</w:t>
      </w:r>
      <w:r>
        <w:t>t, corpus, OCR, citation, conversation, SHINE và Zalo adapter đã đ</w:t>
      </w:r>
      <w:r>
        <w:t>ạ</w:t>
      </w:r>
      <w:r>
        <w:t>t m</w:t>
      </w:r>
      <w:r>
        <w:t>ứ</w:t>
      </w:r>
      <w:r>
        <w:t>c hoàn thi</w:t>
      </w:r>
      <w:r>
        <w:t>ệ</w:t>
      </w:r>
      <w:r>
        <w:t>n cao.</w:t>
      </w:r>
      <w:r>
        <w:t xml:space="preserve"> Ph</w:t>
      </w:r>
      <w:r>
        <w:t>ầ</w:t>
      </w:r>
      <w:r>
        <w:t>n còn l</w:t>
      </w:r>
      <w:r>
        <w:t>ạ</w:t>
      </w:r>
      <w:r>
        <w:t>i</w:t>
      </w:r>
    </w:p>
    <w:p w:rsidR="00B73EDA" w:rsidRDefault="00125F53">
      <w:pPr>
        <w:spacing w:after="120"/>
      </w:pPr>
      <w:r>
        <w:t>có t</w:t>
      </w:r>
      <w:r>
        <w:t>ỷ</w:t>
      </w:r>
      <w:r>
        <w:t xml:space="preserve"> tr</w:t>
      </w:r>
      <w:r>
        <w:t>ọ</w:t>
      </w:r>
      <w:r>
        <w:t>ng quan tr</w:t>
      </w:r>
      <w:r>
        <w:t>ọ</w:t>
      </w:r>
      <w:r>
        <w:t>ng nh</w:t>
      </w:r>
      <w:r>
        <w:t>ấ</w:t>
      </w:r>
      <w:r>
        <w:t>t là **đ</w:t>
      </w:r>
      <w:r>
        <w:t>ọ</w:t>
      </w:r>
      <w:r>
        <w:t>c hi</w:t>
      </w:r>
      <w:r>
        <w:t>ể</w:t>
      </w:r>
      <w:r>
        <w:t>u câu h</w:t>
      </w:r>
      <w:r>
        <w:t>ỏ</w:t>
      </w:r>
      <w:r>
        <w:t>i, xác đ</w:t>
      </w:r>
      <w:r>
        <w:t>ị</w:t>
      </w:r>
      <w:r>
        <w:t>nh đúng văn b</w:t>
      </w:r>
      <w:r>
        <w:t>ả</w:t>
      </w:r>
      <w:r>
        <w:t>n, t</w:t>
      </w:r>
      <w:r>
        <w:t>ổ</w:t>
      </w:r>
      <w:r>
        <w:t>ng h</w:t>
      </w:r>
      <w:r>
        <w:t>ợ</w:t>
      </w:r>
      <w:r>
        <w:t>p đa ngu</w:t>
      </w:r>
      <w:r>
        <w:t>ồ</w:t>
      </w:r>
      <w:r>
        <w:t>n và b</w:t>
      </w:r>
      <w:r>
        <w:t>ả</w:t>
      </w:r>
      <w:r>
        <w:t>o đ</w:t>
      </w:r>
      <w:r>
        <w:t>ả</w:t>
      </w:r>
      <w:r>
        <w:t>m câu</w:t>
      </w:r>
    </w:p>
    <w:p w:rsidR="00B73EDA" w:rsidRDefault="00125F53">
      <w:pPr>
        <w:spacing w:after="120"/>
      </w:pPr>
      <w:r>
        <w:t>tr</w:t>
      </w:r>
      <w:r>
        <w:t>ả</w:t>
      </w:r>
      <w:r>
        <w:t xml:space="preserve"> l</w:t>
      </w:r>
      <w:r>
        <w:t>ờ</w:t>
      </w:r>
      <w:r>
        <w:t>i phù h</w:t>
      </w:r>
      <w:r>
        <w:t>ợ</w:t>
      </w:r>
      <w:r>
        <w:t>p v</w:t>
      </w:r>
      <w:r>
        <w:t>ớ</w:t>
      </w:r>
      <w:r>
        <w:t>i evidence**.</w:t>
      </w:r>
    </w:p>
    <w:p w:rsidR="00B73EDA" w:rsidRDefault="00125F53">
      <w:pPr>
        <w:spacing w:after="120"/>
      </w:pPr>
      <w:r>
        <w:t>Do đó, h</w:t>
      </w:r>
      <w:r>
        <w:t>ệ</w:t>
      </w:r>
      <w:r>
        <w:t xml:space="preserve"> th</w:t>
      </w:r>
      <w:r>
        <w:t>ố</w:t>
      </w:r>
      <w:r>
        <w:t>ng hi</w:t>
      </w:r>
      <w:r>
        <w:t>ệ</w:t>
      </w:r>
      <w:r>
        <w:t>n phù h</w:t>
      </w:r>
      <w:r>
        <w:t>ợ</w:t>
      </w:r>
      <w:r>
        <w:t>p đ</w:t>
      </w:r>
      <w:r>
        <w:t>ể</w:t>
      </w:r>
      <w:r>
        <w:t xml:space="preserve"> demo k</w:t>
      </w:r>
      <w:r>
        <w:t>ỹ</w:t>
      </w:r>
      <w:r>
        <w:t xml:space="preserve"> thu</w:t>
      </w:r>
      <w:r>
        <w:t>ậ</w:t>
      </w:r>
      <w:r>
        <w:t>t có ki</w:t>
      </w:r>
      <w:r>
        <w:t>ể</w:t>
      </w:r>
      <w:r>
        <w:t>m soát và th</w:t>
      </w:r>
      <w:r>
        <w:t>ử</w:t>
      </w:r>
      <w:r>
        <w:t xml:space="preserve"> các câu h</w:t>
      </w:r>
      <w:r>
        <w:t>ỏ</w:t>
      </w:r>
      <w:r>
        <w:t>i đã bi</w:t>
      </w:r>
      <w:r>
        <w:t>ế</w:t>
      </w:r>
      <w:r>
        <w:t>t trư</w:t>
      </w:r>
      <w:r>
        <w:t>ớ</w:t>
      </w:r>
      <w:r>
        <w:t>c, nhưng chưa</w:t>
      </w:r>
    </w:p>
    <w:p w:rsidR="00B73EDA" w:rsidRDefault="00125F53">
      <w:pPr>
        <w:spacing w:after="120"/>
      </w:pPr>
      <w:r>
        <w:t>nên tuyên b</w:t>
      </w:r>
      <w:r>
        <w:t>ố</w:t>
      </w:r>
      <w:r>
        <w:t xml:space="preserve"> s</w:t>
      </w:r>
      <w:r>
        <w:t>ẵ</w:t>
      </w:r>
      <w:r>
        <w:t>n sàng cho ph</w:t>
      </w:r>
      <w:r>
        <w:t>ạ</w:t>
      </w:r>
      <w:r>
        <w:t>m vi câu h</w:t>
      </w:r>
      <w:r>
        <w:t>ỏ</w:t>
      </w:r>
      <w:r>
        <w:t>i pháp lý t</w:t>
      </w:r>
      <w:r>
        <w:t>ự</w:t>
      </w:r>
      <w:r>
        <w:t xml:space="preserve"> nhiên r</w:t>
      </w:r>
      <w:r>
        <w:t>ộ</w:t>
      </w:r>
      <w:r>
        <w:t>ng. Tr</w:t>
      </w:r>
      <w:r>
        <w:t>ọ</w:t>
      </w:r>
      <w:r>
        <w:t>ng tâm phát tri</w:t>
      </w:r>
      <w:r>
        <w:t>ể</w:t>
      </w:r>
      <w:r>
        <w:t>n ti</w:t>
      </w:r>
      <w:r>
        <w:t>ế</w:t>
      </w:r>
      <w:r>
        <w:t>p theo c</w:t>
      </w:r>
      <w:r>
        <w:t>ầ</w:t>
      </w:r>
      <w:r>
        <w:t>n là</w:t>
      </w:r>
    </w:p>
    <w:p w:rsidR="00B73EDA" w:rsidRDefault="00125F53">
      <w:pPr>
        <w:spacing w:after="120"/>
      </w:pPr>
      <w:r>
        <w:t>semantic/hybrid retrieval, reranking và evidence sufficiency, thay vì ti</w:t>
      </w:r>
      <w:r>
        <w:t>ế</w:t>
      </w:r>
      <w:r>
        <w:t>p t</w:t>
      </w:r>
      <w:r>
        <w:t>ụ</w:t>
      </w:r>
      <w:r>
        <w:t>c m</w:t>
      </w:r>
      <w:r>
        <w:t>ở</w:t>
      </w:r>
      <w:r>
        <w:t xml:space="preserve"> r</w:t>
      </w:r>
      <w:r>
        <w:t>ộ</w:t>
      </w:r>
      <w:r>
        <w:t>ng h</w:t>
      </w:r>
      <w:r>
        <w:t>ạ</w:t>
      </w:r>
      <w:r>
        <w:t xml:space="preserve"> t</w:t>
      </w:r>
      <w:r>
        <w:t>ầ</w:t>
      </w:r>
      <w:r>
        <w:t>ng ho</w:t>
      </w:r>
      <w:r>
        <w:t>ặ</w:t>
      </w:r>
      <w:r>
        <w:t>c OCR</w:t>
      </w:r>
    </w:p>
    <w:p w:rsidR="00B73EDA" w:rsidRDefault="00125F53">
      <w:pPr>
        <w:spacing w:after="120"/>
      </w:pPr>
      <w:r>
        <w:t>đơn thu</w:t>
      </w:r>
      <w:r>
        <w:t>ầ</w:t>
      </w:r>
      <w:r>
        <w:t>n.</w:t>
      </w:r>
    </w:p>
    <w:sectPr w:rsidR="00B73EDA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5F53"/>
    <w:rsid w:val="0015074B"/>
    <w:rsid w:val="0029639D"/>
    <w:rsid w:val="00326F90"/>
    <w:rsid w:val="00AA1D8D"/>
    <w:rsid w:val="00B47730"/>
    <w:rsid w:val="00B73ED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BFAEA2"/>
  <w14:defaultImageDpi w14:val="300"/>
  <w15:docId w15:val="{3865B5CE-50EE-4393-B793-E330D2447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923531-8095-41A6-A49C-D456EE014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1742</Words>
  <Characters>9936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Nhan</cp:lastModifiedBy>
  <cp:revision>2</cp:revision>
  <dcterms:created xsi:type="dcterms:W3CDTF">2013-12-23T23:15:00Z</dcterms:created>
  <dcterms:modified xsi:type="dcterms:W3CDTF">2026-08-22T01:38:00Z</dcterms:modified>
  <cp:category/>
</cp:coreProperties>
</file>